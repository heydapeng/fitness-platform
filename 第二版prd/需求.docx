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Fitness Platform</w:t>
        <w:br/>
        <w:t>产品需求文档</w:t>
      </w:r>
    </w:p>
    <w:p>
      <w:pPr>
        <w:jc w:val="center"/>
      </w:pPr>
      <w:r>
        <w:rPr>
          <w:b/>
          <w:color w:val="4F81BD"/>
          <w:sz w:val="28"/>
        </w:rPr>
        <w:t>分阶段详细版 V2.2</w:t>
      </w:r>
    </w:p>
    <w:p>
      <w:pPr>
        <w:jc w:val="center"/>
      </w:pPr>
      <w:r>
        <w:rPr>
          <w:color w:val="595959"/>
          <w:sz w:val="20"/>
        </w:rPr>
        <w:t>Nutrition Core → Fitness Agent → RAG → Training / Calendar → Analytics → AI Training Extension</w:t>
      </w:r>
    </w:p>
    <w:p/>
    <w:p>
      <w:pPr>
        <w:pStyle w:val="QuotePRD"/>
        <w:jc w:val="center"/>
      </w:pPr>
      <w:r>
        <w:t>基于原始 PRD 格式重构；当前实现优先对齐简历中的 Java + Spring Boot + MySQL/Redis + LangChain4j + Tool Calling + Structured Output + RAG + SSE 能力。</w:t>
      </w:r>
    </w:p>
    <w:p>
      <w:r>
        <w:br w:type="page"/>
      </w:r>
    </w:p>
    <w:p>
      <w:pPr>
        <w:pStyle w:val="Heading1"/>
        <w:keepNext/>
      </w:pPr>
      <w:r>
        <w:t>Fitness Platform — 分版本 PRD 总览（实现对齐详细版）</w:t>
      </w:r>
    </w:p>
    <w:p>
      <w:pPr>
        <w:pStyle w:val="Heading2"/>
        <w:keepNext/>
      </w:pPr>
      <w:r>
        <w:t>1. 文档目的</w:t>
      </w:r>
    </w:p>
    <w:p>
      <w:r>
        <w:t>本目录将 Fitness Platform 按真实产品演进阶段拆成多份 PRD。每一份 PRD 只描述当前阶段要解决的用户问题、页面与交互、业务规则、异常场景、验收标准，以及会直接影响产品行为的技术约束。</w:t>
      </w:r>
    </w:p>
    <w:p>
      <w:r>
        <w:t>本版在完整产品愿景基础上，优先对齐当前项目可落地能力：食品、营养目标、饮食记录、查询与统计、Fitness Agent、RAG。训练、Calendar、训练统计和轻社交继续作为后续主线，而不是为了扩大范围提前塞进当前交付。</w:t>
      </w:r>
    </w:p>
    <w:p>
      <w:r>
        <w:t>数据库表结构、Java 类设计、Redis Key、接口字段级协议、索引设计等不在 PRD 主体展开，后续进入技术设计文档。</w:t>
      </w:r>
    </w:p>
    <w:p>
      <w:pPr>
        <w:pStyle w:val="Heading2"/>
        <w:keepNext/>
      </w:pPr>
      <w:r>
        <w:t>2. 产品定位</w:t>
      </w:r>
    </w:p>
    <w:p>
      <w:r>
        <w:t>Fitness Platform 面向普通健身记录者，核心解决三件事：</w:t>
      </w:r>
    </w:p>
    <w:p>
      <w:pPr>
        <w:pStyle w:val="ListNumber"/>
      </w:pPr>
      <w:r>
        <w:rPr>
          <w:b/>
        </w:rPr>
        <w:t>记录</w:t>
      </w:r>
      <w:r>
        <w:t>：把每天吃了什么、后续练了什么准确记录下来；</w:t>
      </w:r>
    </w:p>
    <w:p>
      <w:pPr>
        <w:pStyle w:val="ListNumber"/>
      </w:pPr>
      <w:r>
        <w:rPr>
          <w:b/>
        </w:rPr>
        <w:t>计划与回顾</w:t>
      </w:r>
      <w:r>
        <w:t>：有目标和训练计划时可以对照执行，没有目标或计划时仍能正常记录；</w:t>
      </w:r>
    </w:p>
    <w:p>
      <w:pPr>
        <w:pStyle w:val="ListNumber"/>
      </w:pPr>
      <w:r>
        <w:rPr>
          <w:b/>
        </w:rPr>
        <w:t>分析与提效</w:t>
      </w:r>
      <w:r>
        <w:t>：通过 Dashboard、Analytics、Calendar、Export 和 AI Assistant 降低查询、录入与复盘成本。</w:t>
      </w:r>
    </w:p>
    <w:p>
      <w:r>
        <w:t>AI 的定位不是教练，也不拥有最终决策权。AI 是自然语言业务入口和知识问答助手。</w:t>
      </w:r>
    </w:p>
    <w:p>
      <w:pPr>
        <w:pStyle w:val="Heading2"/>
        <w:keepNext/>
      </w:pPr>
      <w:r>
        <w:t>3. 核心产品原则</w:t>
      </w:r>
    </w:p>
    <w:p>
      <w:pPr>
        <w:pStyle w:val="ListNumber"/>
      </w:pPr>
      <w:r>
        <w:rPr>
          <w:b/>
        </w:rPr>
        <w:t>传统页面与 AI 长期并存</w:t>
      </w:r>
      <w:r>
        <w:t>：没有 AI 时，饮食记录、查询、训练记录、计划、导出等核心能力仍可完整使用。</w:t>
      </w:r>
    </w:p>
    <w:p>
      <w:pPr>
        <w:pStyle w:val="ListNumber"/>
      </w:pPr>
      <w:r>
        <w:rPr>
          <w:b/>
        </w:rPr>
        <w:t>事实优先</w:t>
      </w:r>
      <w:r>
        <w:t>：Food Record、Workout Session 等是实际发生事实；Goal、Plan、Meal、Tag 是可选组织层。</w:t>
      </w:r>
    </w:p>
    <w:p>
      <w:pPr>
        <w:pStyle w:val="ListNumber"/>
      </w:pPr>
      <w:r>
        <w:rPr>
          <w:b/>
        </w:rPr>
        <w:t>Plan is optional</w:t>
      </w:r>
      <w:r>
        <w:t>：没有营养目标仍可记录饮食；没有训练计划仍可自由训练。</w:t>
      </w:r>
    </w:p>
    <w:p>
      <w:pPr>
        <w:pStyle w:val="ListNumber"/>
      </w:pPr>
      <w:r>
        <w:rPr>
          <w:b/>
        </w:rPr>
        <w:t>AI 不直接写库</w:t>
      </w:r>
      <w:r>
        <w:t>：所有读写最终调用 Java Service / API / Tool，不允许模型拼 SQL 或绕过业务校验。</w:t>
      </w:r>
    </w:p>
    <w:p>
      <w:pPr>
        <w:pStyle w:val="ListNumber"/>
      </w:pPr>
      <w:r>
        <w:rPr>
          <w:b/>
        </w:rPr>
        <w:t>所有 AI 写操作统一确认</w:t>
      </w:r>
      <w:r>
        <w:t>：AI 只生成 Draft/Preview，用户确认后正式执行。</w:t>
      </w:r>
    </w:p>
    <w:p>
      <w:pPr>
        <w:pStyle w:val="ListNumber"/>
      </w:pPr>
      <w:r>
        <w:rPr>
          <w:b/>
        </w:rPr>
        <w:t>歧义不猜测</w:t>
      </w:r>
      <w:r>
        <w:t>：食品、动作、单位等存在多个候选时展示候选给用户选择。</w:t>
      </w:r>
    </w:p>
    <w:p>
      <w:pPr>
        <w:pStyle w:val="ListNumber"/>
      </w:pPr>
      <w:r>
        <w:rPr>
          <w:b/>
        </w:rPr>
        <w:t>历史可追溯</w:t>
      </w:r>
      <w:r>
        <w:t>：饮食保存营养快照；训练计划修改不能改写历史 Session。</w:t>
      </w:r>
    </w:p>
    <w:p>
      <w:pPr>
        <w:pStyle w:val="ListNumber"/>
      </w:pPr>
      <w:r>
        <w:rPr>
          <w:b/>
        </w:rPr>
        <w:t>统一查询口径</w:t>
      </w:r>
      <w:r>
        <w:t>：Dashboard、History、Analytics、Export、AI Query 共享 QuerySpec 或等价条件模型。</w:t>
      </w:r>
    </w:p>
    <w:p>
      <w:pPr>
        <w:pStyle w:val="ListNumber"/>
      </w:pPr>
      <w:r>
        <w:rPr>
          <w:b/>
        </w:rPr>
        <w:t>图片是附件</w:t>
      </w:r>
      <w:r>
        <w:t>：饮食图片用于生活记录、回看和导出，不做 AI 食物识别和营养估算。</w:t>
      </w:r>
    </w:p>
    <w:p>
      <w:pPr>
        <w:pStyle w:val="ListNumber"/>
      </w:pPr>
      <w:r>
        <w:rPr>
          <w:b/>
        </w:rPr>
        <w:t>历史事实一个月内可编辑</w:t>
      </w:r>
      <w:r>
        <w:t>：超过一个月默认只读；判断基于 occurred_at / business_date，而不是 created_at。</w:t>
      </w:r>
    </w:p>
    <w:p>
      <w:pPr>
        <w:pStyle w:val="ListNumber"/>
      </w:pPr>
      <w:r>
        <w:rPr>
          <w:b/>
        </w:rPr>
        <w:t>知识与事实分离</w:t>
      </w:r>
      <w:r>
        <w:t>：MySQL 保存业务事实，RAG 保存非结构化健身知识，Redis 保存短期会话上下文。</w:t>
      </w:r>
    </w:p>
    <w:p>
      <w:pPr>
        <w:pStyle w:val="ListNumber"/>
      </w:pPr>
      <w:r>
        <w:rPr>
          <w:b/>
        </w:rPr>
        <w:t>用户保留最终控制权</w:t>
      </w:r>
      <w:r>
        <w:t>：AI 可以建议训练或营养调整，但不能自主改变用户目标、计划和历史事实。</w:t>
      </w:r>
    </w:p>
    <w:p>
      <w:pPr>
        <w:pStyle w:val="Heading2"/>
        <w:keepNext/>
      </w:pPr>
      <w:r>
        <w:t>4. 当前实现与长期愿景的关系</w:t>
      </w:r>
    </w:p>
    <w:p>
      <w:r>
        <w:t>当前项目优先把下列链路做完整：</w:t>
      </w:r>
    </w:p>
    <w:p>
      <w:pPr>
        <w:pStyle w:val="CodeBlock"/>
        <w:shd w:fill="F3F6F8"/>
      </w:pPr>
      <w:r>
        <w:t>Food / Nutrition Goal / Food Record</w:t>
        <w:br/>
        <w:t xml:space="preserve">          ↓</w:t>
        <w:br/>
        <w:t>稳定 Java Service</w:t>
        <w:br/>
        <w:t xml:space="preserve">          ↓</w:t>
        <w:br/>
        <w:t>Domain Tool</w:t>
        <w:br/>
        <w:t xml:space="preserve">          ↓</w:t>
        <w:br/>
        <w:t>LangChain4j + Tool Calling</w:t>
        <w:br/>
        <w:t xml:space="preserve">          ↓</w:t>
        <w:br/>
        <w:t>Structured Output / Entity Resolve</w:t>
        <w:br/>
        <w:t xml:space="preserve">          ↓</w:t>
        <w:br/>
        <w:t>Draft + Preview</w:t>
        <w:br/>
        <w:t xml:space="preserve">          ↓</w:t>
        <w:br/>
        <w:t>User Confirm</w:t>
        <w:br/>
        <w:t xml:space="preserve">          ↓</w:t>
        <w:br/>
        <w:t>Service Execute</w:t>
      </w:r>
    </w:p>
    <w:p>
      <w:r>
        <w:t>再叠加 RAG：</w:t>
      </w:r>
    </w:p>
    <w:p>
      <w:pPr>
        <w:pStyle w:val="CodeBlock"/>
        <w:shd w:fill="F3F6F8"/>
      </w:pPr>
      <w:r>
        <w:t>用户问题</w:t>
        <w:br/>
        <w:t xml:space="preserve">   ├─ Personal Data → Tool / MySQL</w:t>
        <w:br/>
        <w:t xml:space="preserve">   └─ Knowledge → Retrieval / RAG</w:t>
        <w:br/>
        <w:t xml:space="preserve">                ↓</w:t>
        <w:br/>
        <w:t xml:space="preserve">              LLM</w:t>
        <w:br/>
        <w:t xml:space="preserve">                ↓</w:t>
        <w:br/>
        <w:t xml:space="preserve">         带来源的综合回答</w:t>
      </w:r>
    </w:p>
    <w:p>
      <w:r>
        <w:t>训练、Calendar、训练统计是后续正式产品路线，但不会阻塞当前 Agent 主链路交付。</w:t>
      </w:r>
    </w:p>
    <w:p>
      <w:pPr>
        <w:pStyle w:val="Heading2"/>
        <w:keepNext/>
      </w:pPr>
      <w:r>
        <w:t>5. 版本路线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</w:trPr>
        <w:tc>
          <w:tcPr>
            <w:tcW w:type="dxa" w:w="1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7"/>
              </w:rPr>
            </w:r>
            <w:r>
              <w:rPr>
                <w:rFonts w:ascii="Noto Sans CJK SC" w:hAnsi="Noto Sans CJK SC" w:eastAsia="Noto Sans CJK SC"/>
                <w:b/>
                <w:sz w:val="17"/>
              </w:rPr>
              <w:t>版本</w:t>
            </w:r>
          </w:p>
        </w:tc>
        <w:tc>
          <w:tcPr>
            <w:tcW w:type="dxa" w:w="1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7"/>
              </w:rPr>
            </w:r>
            <w:r>
              <w:rPr>
                <w:rFonts w:ascii="Noto Sans CJK SC" w:hAnsi="Noto Sans CJK SC" w:eastAsia="Noto Sans CJK SC"/>
                <w:b/>
                <w:sz w:val="17"/>
              </w:rPr>
              <w:t>核心主题</w:t>
            </w:r>
          </w:p>
        </w:tc>
        <w:tc>
          <w:tcPr>
            <w:tcW w:type="dxa" w:w="1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7"/>
              </w:rPr>
            </w:r>
            <w:r>
              <w:rPr>
                <w:rFonts w:ascii="Noto Sans CJK SC" w:hAnsi="Noto Sans CJK SC" w:eastAsia="Noto Sans CJK SC"/>
                <w:b/>
                <w:sz w:val="17"/>
              </w:rPr>
              <w:t>主要用户价值</w:t>
            </w:r>
          </w:p>
        </w:tc>
        <w:tc>
          <w:tcPr>
            <w:tcW w:type="dxa" w:w="1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7"/>
              </w:rPr>
            </w:r>
            <w:r>
              <w:rPr>
                <w:rFonts w:ascii="Noto Sans CJK SC" w:hAnsi="Noto Sans CJK SC" w:eastAsia="Noto Sans CJK SC"/>
                <w:b/>
                <w:sz w:val="17"/>
              </w:rPr>
              <w:t>关键新增能力</w:t>
            </w:r>
          </w:p>
        </w:tc>
        <w:tc>
          <w:tcPr>
            <w:tcW w:type="dxa" w:w="1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7"/>
              </w:rPr>
            </w:r>
            <w:r>
              <w:rPr>
                <w:rFonts w:ascii="Noto Sans CJK SC" w:hAnsi="Noto Sans CJK SC" w:eastAsia="Noto Sans CJK SC"/>
                <w:b/>
                <w:sz w:val="17"/>
              </w:rPr>
              <w:t>与当前项目关系</w:t>
            </w:r>
          </w:p>
        </w:tc>
      </w:tr>
      <w:tr>
        <w:tc>
          <w:tcPr>
            <w:tcW w:type="dxa" w:w="1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sz w:val="17"/>
              </w:rPr>
              <w:t>V1</w:t>
            </w:r>
          </w:p>
        </w:tc>
        <w:tc>
          <w:tcPr>
            <w:tcW w:type="dxa" w:w="1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sz w:val="17"/>
              </w:rPr>
              <w:t>饮食记录 MVP</w:t>
            </w:r>
          </w:p>
        </w:tc>
        <w:tc>
          <w:tcPr>
            <w:tcW w:type="dxa" w:w="1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sz w:val="17"/>
              </w:rPr>
              <w:t>准确记录每日摄入</w:t>
            </w:r>
          </w:p>
        </w:tc>
        <w:tc>
          <w:tcPr>
            <w:tcW w:type="dxa" w:w="1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sz w:val="17"/>
              </w:rPr>
              <w:t>Food、Goal、Food Record、BigDecimal、营养快照、Today Dashboard</w:t>
            </w:r>
          </w:p>
        </w:tc>
        <w:tc>
          <w:tcPr>
            <w:tcW w:type="dxa" w:w="1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sz w:val="17"/>
              </w:rPr>
              <w:t>当前底座</w:t>
            </w:r>
          </w:p>
        </w:tc>
      </w:tr>
      <w:tr>
        <w:tc>
          <w:tcPr>
            <w:tcW w:type="dxa" w:w="1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sz w:val="17"/>
              </w:rPr>
              <w:t>V1.1</w:t>
            </w:r>
          </w:p>
        </w:tc>
        <w:tc>
          <w:tcPr>
            <w:tcW w:type="dxa" w:w="1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sz w:val="17"/>
              </w:rPr>
              <w:t>快速记录与食品搜索</w:t>
            </w:r>
          </w:p>
        </w:tc>
        <w:tc>
          <w:tcPr>
            <w:tcW w:type="dxa" w:w="1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sz w:val="17"/>
              </w:rPr>
              <w:t>降低重复录入成本</w:t>
            </w:r>
          </w:p>
        </w:tc>
        <w:tc>
          <w:tcPr>
            <w:tcW w:type="dxa" w:w="1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sz w:val="17"/>
              </w:rPr>
              <w:t>模糊搜索、第三方 Food API 回补、本地沉淀、Redis 热点缓存、最近/常吃/收藏、多食品</w:t>
            </w:r>
          </w:p>
        </w:tc>
        <w:tc>
          <w:tcPr>
            <w:tcW w:type="dxa" w:w="1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sz w:val="17"/>
              </w:rPr>
              <w:t>当前增强</w:t>
            </w:r>
          </w:p>
        </w:tc>
      </w:tr>
      <w:tr>
        <w:tc>
          <w:tcPr>
            <w:tcW w:type="dxa" w:w="1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sz w:val="17"/>
              </w:rPr>
              <w:t>V1.2</w:t>
            </w:r>
          </w:p>
        </w:tc>
        <w:tc>
          <w:tcPr>
            <w:tcW w:type="dxa" w:w="1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sz w:val="17"/>
              </w:rPr>
              <w:t>Analytics、媒体与导出</w:t>
            </w:r>
          </w:p>
        </w:tc>
        <w:tc>
          <w:tcPr>
            <w:tcW w:type="dxa" w:w="1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sz w:val="17"/>
              </w:rPr>
              <w:t>查询、复盘、导出自己的数据</w:t>
            </w:r>
          </w:p>
        </w:tc>
        <w:tc>
          <w:tcPr>
            <w:tcW w:type="dxa" w:w="1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sz w:val="17"/>
              </w:rPr>
              <w:t>QuerySpec、筛选/聚合、Chart/Table、Food Photo、Export Job</w:t>
            </w:r>
          </w:p>
        </w:tc>
        <w:tc>
          <w:tcPr>
            <w:tcW w:type="dxa" w:w="1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sz w:val="17"/>
              </w:rPr>
              <w:t>当前增强</w:t>
            </w:r>
          </w:p>
        </w:tc>
      </w:tr>
      <w:tr>
        <w:tc>
          <w:tcPr>
            <w:tcW w:type="dxa" w:w="1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sz w:val="17"/>
              </w:rPr>
              <w:t>V2</w:t>
            </w:r>
          </w:p>
        </w:tc>
        <w:tc>
          <w:tcPr>
            <w:tcW w:type="dxa" w:w="1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sz w:val="17"/>
              </w:rPr>
              <w:t>Fitness Agent Core</w:t>
            </w:r>
          </w:p>
        </w:tc>
        <w:tc>
          <w:tcPr>
            <w:tcW w:type="dxa" w:w="1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sz w:val="17"/>
              </w:rPr>
              <w:t>用自然语言查询和记录饮食</w:t>
            </w:r>
          </w:p>
        </w:tc>
        <w:tc>
          <w:tcPr>
            <w:tcW w:type="dxa" w:w="1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sz w:val="17"/>
              </w:rPr>
              <w:t>LangChain4j、Tool Calling、Structured Output、Confirm、JWT、Memory、SSE、Trace、幂等</w:t>
            </w:r>
          </w:p>
        </w:tc>
        <w:tc>
          <w:tcPr>
            <w:tcW w:type="dxa" w:w="1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sz w:val="17"/>
              </w:rPr>
              <w:t>当前核心</w:t>
            </w:r>
          </w:p>
        </w:tc>
      </w:tr>
      <w:tr>
        <w:tc>
          <w:tcPr>
            <w:tcW w:type="dxa" w:w="1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sz w:val="17"/>
              </w:rPr>
              <w:t>V2.1</w:t>
            </w:r>
          </w:p>
        </w:tc>
        <w:tc>
          <w:tcPr>
            <w:tcW w:type="dxa" w:w="1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sz w:val="17"/>
              </w:rPr>
              <w:t>RAG 知识增强</w:t>
            </w:r>
          </w:p>
        </w:tc>
        <w:tc>
          <w:tcPr>
            <w:tcW w:type="dxa" w:w="1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sz w:val="17"/>
              </w:rPr>
              <w:t>AI 回答有来源、可追溯</w:t>
            </w:r>
          </w:p>
        </w:tc>
        <w:tc>
          <w:tcPr>
            <w:tcW w:type="dxa" w:w="1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sz w:val="17"/>
              </w:rPr>
              <w:t>Chunk、Embedding、Retrieval、Rewrite、Rerank、Source、Tool+RAG</w:t>
            </w:r>
          </w:p>
        </w:tc>
        <w:tc>
          <w:tcPr>
            <w:tcW w:type="dxa" w:w="1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sz w:val="17"/>
              </w:rPr>
              <w:t>当前核心</w:t>
            </w:r>
          </w:p>
        </w:tc>
      </w:tr>
      <w:tr>
        <w:tc>
          <w:tcPr>
            <w:tcW w:type="dxa" w:w="1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sz w:val="17"/>
              </w:rPr>
              <w:t>V3</w:t>
            </w:r>
          </w:p>
        </w:tc>
        <w:tc>
          <w:tcPr>
            <w:tcW w:type="dxa" w:w="1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sz w:val="17"/>
              </w:rPr>
              <w:t>训练闭环与 Calendar</w:t>
            </w:r>
          </w:p>
        </w:tc>
        <w:tc>
          <w:tcPr>
            <w:tcW w:type="dxa" w:w="1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sz w:val="17"/>
              </w:rPr>
              <w:t>记录真实训练并管理训练课表</w:t>
            </w:r>
          </w:p>
        </w:tc>
        <w:tc>
          <w:tcPr>
            <w:tcW w:type="dxa" w:w="1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sz w:val="17"/>
              </w:rPr>
              <w:t>Exercise、Free Workout、Plan、任意 N 天循环、多计划、Session、Calendar</w:t>
            </w:r>
          </w:p>
        </w:tc>
        <w:tc>
          <w:tcPr>
            <w:tcW w:type="dxa" w:w="1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sz w:val="17"/>
              </w:rPr>
              <w:t>后续主线</w:t>
            </w:r>
          </w:p>
        </w:tc>
      </w:tr>
      <w:tr>
        <w:tc>
          <w:tcPr>
            <w:tcW w:type="dxa" w:w="1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sz w:val="17"/>
              </w:rPr>
              <w:t>V3.5</w:t>
            </w:r>
          </w:p>
        </w:tc>
        <w:tc>
          <w:tcPr>
            <w:tcW w:type="dxa" w:w="1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sz w:val="17"/>
              </w:rPr>
              <w:t>训练统计</w:t>
            </w:r>
          </w:p>
        </w:tc>
        <w:tc>
          <w:tcPr>
            <w:tcW w:type="dxa" w:w="1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sz w:val="17"/>
              </w:rPr>
              <w:t>看懂训练进度</w:t>
            </w:r>
          </w:p>
        </w:tc>
        <w:tc>
          <w:tcPr>
            <w:tcW w:type="dxa" w:w="1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sz w:val="17"/>
              </w:rPr>
              <w:t>Exercise History、Volume、PR、Frequency、Completion、Query/Export</w:t>
            </w:r>
          </w:p>
        </w:tc>
        <w:tc>
          <w:tcPr>
            <w:tcW w:type="dxa" w:w="1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sz w:val="17"/>
              </w:rPr>
              <w:t>后续主线</w:t>
            </w:r>
          </w:p>
        </w:tc>
      </w:tr>
      <w:tr>
        <w:tc>
          <w:tcPr>
            <w:tcW w:type="dxa" w:w="1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sz w:val="17"/>
              </w:rPr>
              <w:t>V4</w:t>
            </w:r>
          </w:p>
        </w:tc>
        <w:tc>
          <w:tcPr>
            <w:tcW w:type="dxa" w:w="1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sz w:val="17"/>
              </w:rPr>
              <w:t>AI Training Extension</w:t>
            </w:r>
          </w:p>
        </w:tc>
        <w:tc>
          <w:tcPr>
            <w:tcW w:type="dxa" w:w="1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sz w:val="17"/>
              </w:rPr>
              <w:t>AI 辅助训练查询、记录和计划草稿</w:t>
            </w:r>
          </w:p>
        </w:tc>
        <w:tc>
          <w:tcPr>
            <w:tcW w:type="dxa" w:w="1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sz w:val="17"/>
              </w:rPr>
              <w:t>Workout Tools、Plan Draft、Training Query、AI Export</w:t>
            </w:r>
          </w:p>
        </w:tc>
        <w:tc>
          <w:tcPr>
            <w:tcW w:type="dxa" w:w="1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sz w:val="17"/>
              </w:rPr>
              <w:t>后续主线</w:t>
            </w:r>
          </w:p>
        </w:tc>
      </w:tr>
      <w:tr>
        <w:tc>
          <w:tcPr>
            <w:tcW w:type="dxa" w:w="1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sz w:val="17"/>
              </w:rPr>
              <w:t>Future</w:t>
            </w:r>
          </w:p>
        </w:tc>
        <w:tc>
          <w:tcPr>
            <w:tcW w:type="dxa" w:w="1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sz w:val="17"/>
              </w:rPr>
              <w:t>轻社交与其他扩展</w:t>
            </w:r>
          </w:p>
        </w:tc>
        <w:tc>
          <w:tcPr>
            <w:tcW w:type="dxa" w:w="1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sz w:val="17"/>
              </w:rPr>
              <w:t>分享与产品扩展</w:t>
            </w:r>
          </w:p>
        </w:tc>
        <w:tc>
          <w:tcPr>
            <w:tcW w:type="dxa" w:w="1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sz w:val="17"/>
              </w:rPr>
              <w:t>Plan/Workout Share、Copy、Body、Coach、Health Integration</w:t>
            </w:r>
          </w:p>
        </w:tc>
        <w:tc>
          <w:tcPr>
            <w:tcW w:type="dxa" w:w="1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sz w:val="17"/>
              </w:rPr>
              <w:t>可选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6. 版本依赖关系</w:t>
      </w:r>
    </w:p>
    <w:p>
      <w:pPr>
        <w:pStyle w:val="CodeBlock"/>
        <w:shd w:fill="F3F6F8"/>
      </w:pPr>
      <w:r>
        <w:t>V1 Nutrition Core</w:t>
        <w:br/>
        <w:t xml:space="preserve">  └─ V1.1 Quick Logging / Food Search</w:t>
        <w:br/>
        <w:t xml:space="preserve">       └─ V1.2 Analytics / Media / Export</w:t>
        <w:br/>
        <w:t xml:space="preserve">            ├─ V2 Fitness Agent Core</w:t>
        <w:br/>
        <w:t xml:space="preserve">            │    └─ V2.1 RAG</w:t>
        <w:br/>
        <w:t xml:space="preserve">            │</w:t>
        <w:br/>
        <w:t xml:space="preserve">            └─ V3 Training + Calendar</w:t>
        <w:br/>
        <w:t xml:space="preserve">                 └─ V3.5 Training Analytics</w:t>
        <w:br/>
        <w:t xml:space="preserve">                      └─ V4 AI Training Extension</w:t>
        <w:br/>
        <w:br/>
        <w:t>Future</w:t>
        <w:br/>
        <w:t xml:space="preserve">  ├─ Light Social</w:t>
        <w:br/>
        <w:t xml:space="preserve">  ├─ Body Metrics</w:t>
        <w:br/>
        <w:t xml:space="preserve">  ├─ Coach</w:t>
        <w:br/>
        <w:t xml:space="preserve">  └─ Health Integration</w:t>
      </w:r>
    </w:p>
    <w:p>
      <w:pPr>
        <w:pStyle w:val="Heading2"/>
        <w:keepNext/>
      </w:pPr>
      <w:r>
        <w:t>7. 信息架构</w:t>
      </w:r>
    </w:p>
    <w:p>
      <w:pPr>
        <w:pStyle w:val="Heading3"/>
        <w:keepNext/>
      </w:pPr>
      <w:r>
        <w:t>7.1 Today Dashboard</w:t>
      </w:r>
    </w:p>
    <w:p>
      <w:r>
        <w:t>首页保持简约，只展示“今天”：</w:t>
      </w:r>
    </w:p>
    <w:p>
      <w:pPr>
        <w:pStyle w:val="ListBullet"/>
      </w:pPr>
      <w:r>
        <w:t>Calories / Protein / Carbs / Fat；</w:t>
      </w:r>
    </w:p>
    <w:p>
      <w:pPr>
        <w:pStyle w:val="ListBullet"/>
      </w:pPr>
      <w:r>
        <w:t>Goal、Remaining、Over、Completion（存在目标时）；</w:t>
      </w:r>
    </w:p>
    <w:p>
      <w:pPr>
        <w:pStyle w:val="ListBullet"/>
      </w:pPr>
      <w:r>
        <w:t>今日饮食摘要；</w:t>
      </w:r>
    </w:p>
    <w:p>
      <w:pPr>
        <w:pStyle w:val="ListBullet"/>
      </w:pPr>
      <w:r>
        <w:t>V3 后显示今日训练计划和完成状态；</w:t>
      </w:r>
    </w:p>
    <w:p>
      <w:pPr>
        <w:pStyle w:val="ListBullet"/>
      </w:pPr>
      <w:r>
        <w:t>快捷记录入口；</w:t>
      </w:r>
    </w:p>
    <w:p>
      <w:pPr>
        <w:pStyle w:val="ListBullet"/>
      </w:pPr>
      <w:r>
        <w:t>AI 输入入口。</w:t>
      </w:r>
    </w:p>
    <w:p>
      <w:r>
        <w:t>Calendar 不直接铺在首页。</w:t>
      </w:r>
    </w:p>
    <w:p>
      <w:pPr>
        <w:pStyle w:val="Heading3"/>
        <w:keepNext/>
      </w:pPr>
      <w:r>
        <w:t>7.2 Nutrition</w:t>
      </w:r>
    </w:p>
    <w:p>
      <w:pPr>
        <w:pStyle w:val="ListBullet"/>
      </w:pPr>
      <w:r>
        <w:t>Food Search / Food Detail；</w:t>
      </w:r>
    </w:p>
    <w:p>
      <w:pPr>
        <w:pStyle w:val="ListBullet"/>
      </w:pPr>
      <w:r>
        <w:t>Nutrition Goal；</w:t>
      </w:r>
    </w:p>
    <w:p>
      <w:pPr>
        <w:pStyle w:val="ListBullet"/>
      </w:pPr>
      <w:r>
        <w:t>Food Record；</w:t>
      </w:r>
    </w:p>
    <w:p>
      <w:pPr>
        <w:pStyle w:val="ListBullet"/>
      </w:pPr>
      <w:r>
        <w:t>Quick Logging；</w:t>
      </w:r>
    </w:p>
    <w:p>
      <w:pPr>
        <w:pStyle w:val="ListBullet"/>
      </w:pPr>
      <w:r>
        <w:t>Food Photo；</w:t>
      </w:r>
    </w:p>
    <w:p>
      <w:pPr>
        <w:pStyle w:val="ListBullet"/>
      </w:pPr>
      <w:r>
        <w:t>History；</w:t>
      </w:r>
    </w:p>
    <w:p>
      <w:pPr>
        <w:pStyle w:val="ListBullet"/>
      </w:pPr>
      <w:r>
        <w:t>Analytics；</w:t>
      </w:r>
    </w:p>
    <w:p>
      <w:pPr>
        <w:pStyle w:val="ListBullet"/>
      </w:pPr>
      <w:r>
        <w:t>Export。</w:t>
      </w:r>
    </w:p>
    <w:p>
      <w:pPr>
        <w:pStyle w:val="Heading3"/>
        <w:keepNext/>
      </w:pPr>
      <w:r>
        <w:t>7.3 AI Assistant</w:t>
      </w:r>
    </w:p>
    <w:p>
      <w:pPr>
        <w:pStyle w:val="ListBullet"/>
      </w:pPr>
      <w:r>
        <w:t>Text / Voice-to-Text；</w:t>
      </w:r>
    </w:p>
    <w:p>
      <w:pPr>
        <w:pStyle w:val="ListBullet"/>
      </w:pPr>
      <w:r>
        <w:t>Personal Data Query；</w:t>
      </w:r>
    </w:p>
    <w:p>
      <w:pPr>
        <w:pStyle w:val="ListBullet"/>
      </w:pPr>
      <w:r>
        <w:t>Food Search；</w:t>
      </w:r>
    </w:p>
    <w:p>
      <w:pPr>
        <w:pStyle w:val="ListBullet"/>
      </w:pPr>
      <w:r>
        <w:t>Food Record Draft；</w:t>
      </w:r>
    </w:p>
    <w:p>
      <w:pPr>
        <w:pStyle w:val="ListBullet"/>
      </w:pPr>
      <w:r>
        <w:t>Preview / Confirm；</w:t>
      </w:r>
    </w:p>
    <w:p>
      <w:pPr>
        <w:pStyle w:val="ListBullet"/>
      </w:pPr>
      <w:r>
        <w:t>RAG Q&amp;A；</w:t>
      </w:r>
    </w:p>
    <w:p>
      <w:pPr>
        <w:pStyle w:val="ListBullet"/>
      </w:pPr>
      <w:r>
        <w:t>Conversation Memory；</w:t>
      </w:r>
    </w:p>
    <w:p>
      <w:pPr>
        <w:pStyle w:val="ListBullet"/>
      </w:pPr>
      <w:r>
        <w:t>SSE；</w:t>
      </w:r>
    </w:p>
    <w:p>
      <w:pPr>
        <w:pStyle w:val="ListBullet"/>
      </w:pPr>
      <w:r>
        <w:t>Agent/Tool Trace。</w:t>
      </w:r>
    </w:p>
    <w:p>
      <w:pPr>
        <w:pStyle w:val="Heading3"/>
        <w:keepNext/>
      </w:pPr>
      <w:r>
        <w:t>7.4 Knowledge</w:t>
      </w:r>
    </w:p>
    <w:p>
      <w:pPr>
        <w:pStyle w:val="ListBullet"/>
      </w:pPr>
      <w:r>
        <w:t>营养基础；</w:t>
      </w:r>
    </w:p>
    <w:p>
      <w:pPr>
        <w:pStyle w:val="ListBullet"/>
      </w:pPr>
      <w:r>
        <w:t>增肌/减脂基础；</w:t>
      </w:r>
    </w:p>
    <w:p>
      <w:pPr>
        <w:pStyle w:val="ListBullet"/>
      </w:pPr>
      <w:r>
        <w:t>训练基础；</w:t>
      </w:r>
    </w:p>
    <w:p>
      <w:pPr>
        <w:pStyle w:val="ListBullet"/>
      </w:pPr>
      <w:r>
        <w:t>动作指南；</w:t>
      </w:r>
    </w:p>
    <w:p>
      <w:pPr>
        <w:pStyle w:val="ListBullet"/>
      </w:pPr>
      <w:r>
        <w:t>RPE/RIR；</w:t>
      </w:r>
    </w:p>
    <w:p>
      <w:pPr>
        <w:pStyle w:val="ListBullet"/>
      </w:pPr>
      <w:r>
        <w:t>来源、版本、审核与有效期。</w:t>
      </w:r>
    </w:p>
    <w:p>
      <w:pPr>
        <w:pStyle w:val="Heading3"/>
        <w:keepNext/>
      </w:pPr>
      <w:r>
        <w:t>7.5 Training / Calendar（V3）</w:t>
      </w:r>
    </w:p>
    <w:p>
      <w:pPr>
        <w:pStyle w:val="ListBullet"/>
      </w:pPr>
      <w:r>
        <w:t>Exercise Definition；</w:t>
      </w:r>
    </w:p>
    <w:p>
      <w:pPr>
        <w:pStyle w:val="ListBullet"/>
      </w:pPr>
      <w:r>
        <w:t>Free Workout；</w:t>
      </w:r>
    </w:p>
    <w:p>
      <w:pPr>
        <w:pStyle w:val="ListBullet"/>
      </w:pPr>
      <w:r>
        <w:t>Training Plan；</w:t>
      </w:r>
    </w:p>
    <w:p>
      <w:pPr>
        <w:pStyle w:val="ListBullet"/>
      </w:pPr>
      <w:r>
        <w:t>Repeating Cycle；</w:t>
      </w:r>
    </w:p>
    <w:p>
      <w:pPr>
        <w:pStyle w:val="ListBullet"/>
      </w:pPr>
      <w:r>
        <w:t>Scheduled Workout；</w:t>
      </w:r>
    </w:p>
    <w:p>
      <w:pPr>
        <w:pStyle w:val="ListBullet"/>
      </w:pPr>
      <w:r>
        <w:t>Workout Session；</w:t>
      </w:r>
    </w:p>
    <w:p>
      <w:pPr>
        <w:pStyle w:val="ListBullet"/>
      </w:pPr>
      <w:r>
        <w:t>Actual Set；</w:t>
      </w:r>
    </w:p>
    <w:p>
      <w:pPr>
        <w:pStyle w:val="ListBullet"/>
      </w:pPr>
      <w:r>
        <w:t>Calendar Merge View。</w:t>
      </w:r>
    </w:p>
    <w:p>
      <w:pPr>
        <w:pStyle w:val="Heading2"/>
        <w:keepNext/>
      </w:pPr>
      <w:r>
        <w:t>8. 跨版本统一业务语义</w:t>
      </w:r>
    </w:p>
    <w:p>
      <w:pPr>
        <w:pStyle w:val="Heading3"/>
        <w:keepNext/>
      </w:pPr>
      <w:r>
        <w:t>8.1 时间</w:t>
      </w:r>
    </w:p>
    <w:p>
      <w:pPr>
        <w:pStyle w:val="ListBullet"/>
      </w:pPr>
      <w:r>
        <w:rPr>
          <w:rFonts w:ascii="DejaVu Sans Mono" w:hAnsi="DejaVu Sans Mono"/>
          <w:sz w:val="19"/>
        </w:rPr>
        <w:t>occurred_at</w:t>
      </w:r>
      <w:r>
        <w:t>：饮食等事实真实发生时间；</w:t>
      </w:r>
    </w:p>
    <w:p>
      <w:pPr>
        <w:pStyle w:val="ListBullet"/>
      </w:pPr>
      <w:r>
        <w:rPr>
          <w:rFonts w:ascii="DejaVu Sans Mono" w:hAnsi="DejaVu Sans Mono"/>
          <w:sz w:val="19"/>
        </w:rPr>
        <w:t>started_at / ended_at</w:t>
      </w:r>
      <w:r>
        <w:t>：训练事实时间；</w:t>
      </w:r>
    </w:p>
    <w:p>
      <w:pPr>
        <w:pStyle w:val="ListBullet"/>
      </w:pPr>
      <w:r>
        <w:rPr>
          <w:rFonts w:ascii="DejaVu Sans Mono" w:hAnsi="DejaVu Sans Mono"/>
          <w:sz w:val="19"/>
        </w:rPr>
        <w:t>business_date</w:t>
      </w:r>
      <w:r>
        <w:t>：按用户时区得到的业务日期；</w:t>
      </w:r>
    </w:p>
    <w:p>
      <w:pPr>
        <w:pStyle w:val="ListBullet"/>
      </w:pPr>
      <w:r>
        <w:rPr>
          <w:rFonts w:ascii="DejaVu Sans Mono" w:hAnsi="DejaVu Sans Mono"/>
          <w:sz w:val="19"/>
        </w:rPr>
        <w:t>created_at</w:t>
      </w:r>
      <w:r>
        <w:t>：系统收到数据的时间，不代表事实发生时间。</w:t>
      </w:r>
    </w:p>
    <w:p>
      <w:pPr>
        <w:pStyle w:val="Heading3"/>
        <w:keepNext/>
      </w:pPr>
      <w:r>
        <w:t>8.2 Goal</w:t>
      </w:r>
    </w:p>
    <w:p>
      <w:r>
        <w:t>Goal 完全可选。允许只设置 Calories / Protein / Carbs / Fat 中部分指标。未设置字段保持 null，不使用 0 代表未设置。</w:t>
      </w:r>
    </w:p>
    <w:p>
      <w:pPr>
        <w:pStyle w:val="Heading3"/>
        <w:keepNext/>
      </w:pPr>
      <w:r>
        <w:t>8.3 Plan 与 Fact</w:t>
      </w:r>
    </w:p>
    <w:p>
      <w:pPr>
        <w:pStyle w:val="ListBullet"/>
      </w:pPr>
      <w:r>
        <w:t>Nutrition Goal：比较基准，不改变 Food Record；</w:t>
      </w:r>
    </w:p>
    <w:p>
      <w:pPr>
        <w:pStyle w:val="ListBullet"/>
      </w:pPr>
      <w:r>
        <w:t>Training Plan：未来安排，不等于 Workout Session；</w:t>
      </w:r>
    </w:p>
    <w:p>
      <w:pPr>
        <w:pStyle w:val="ListBullet"/>
      </w:pPr>
      <w:r>
        <w:t>修改未来计划不得回写历史训练；</w:t>
      </w:r>
    </w:p>
    <w:p>
      <w:pPr>
        <w:pStyle w:val="ListBullet"/>
      </w:pPr>
      <w:r>
        <w:t>Missed Schedule 不自动顺延。</w:t>
      </w:r>
    </w:p>
    <w:p>
      <w:pPr>
        <w:pStyle w:val="Heading3"/>
        <w:keepNext/>
      </w:pPr>
      <w:r>
        <w:t>8.4 AI Action</w:t>
      </w:r>
    </w:p>
    <w:p>
      <w:r>
        <w:t>统一状态：</w:t>
      </w:r>
    </w:p>
    <w:p>
      <w:pPr>
        <w:pStyle w:val="CodeBlock"/>
        <w:shd w:fill="F3F6F8"/>
      </w:pPr>
      <w:r>
        <w:t>PARSED</w:t>
        <w:br/>
        <w:t>→ RESOLVING</w:t>
        <w:br/>
        <w:t>→ READY_FOR_CONFIRMATION</w:t>
        <w:br/>
        <w:t>→ CONFIRMED</w:t>
        <w:br/>
        <w:t>→ EXECUTING</w:t>
        <w:br/>
        <w:t>→ SUCCEEDED / FAILED / CANCELLED</w:t>
      </w:r>
    </w:p>
    <w:p>
      <w:r>
        <w:t xml:space="preserve">所有写操作在 </w:t>
      </w:r>
      <w:r>
        <w:rPr>
          <w:rFonts w:ascii="DejaVu Sans Mono" w:hAnsi="DejaVu Sans Mono"/>
          <w:sz w:val="19"/>
        </w:rPr>
        <w:t>CONFIRMED</w:t>
      </w:r>
      <w:r>
        <w:t xml:space="preserve"> 前不能改变正式业务数据。</w:t>
      </w:r>
    </w:p>
    <w:p>
      <w:pPr>
        <w:pStyle w:val="Heading3"/>
        <w:keepNext/>
      </w:pPr>
      <w:r>
        <w:t>8.5 QuerySpec</w:t>
      </w:r>
    </w:p>
    <w:p>
      <w:r>
        <w:t>查询、统计和导出共享至少以下条件：</w:t>
      </w:r>
    </w:p>
    <w:p>
      <w:pPr>
        <w:pStyle w:val="ListBullet"/>
      </w:pPr>
      <w:r>
        <w:t>domain；</w:t>
      </w:r>
    </w:p>
    <w:p>
      <w:pPr>
        <w:pStyle w:val="ListBullet"/>
      </w:pPr>
      <w:r>
        <w:t>dateRange；</w:t>
      </w:r>
    </w:p>
    <w:p>
      <w:pPr>
        <w:pStyle w:val="ListBullet"/>
      </w:pPr>
      <w:r>
        <w:t>filters；</w:t>
      </w:r>
    </w:p>
    <w:p>
      <w:pPr>
        <w:pStyle w:val="ListBullet"/>
      </w:pPr>
      <w:r>
        <w:t>groupBy；</w:t>
      </w:r>
    </w:p>
    <w:p>
      <w:pPr>
        <w:pStyle w:val="ListBullet"/>
      </w:pPr>
      <w:r>
        <w:t>metrics；</w:t>
      </w:r>
    </w:p>
    <w:p>
      <w:pPr>
        <w:pStyle w:val="ListBullet"/>
      </w:pPr>
      <w:r>
        <w:t>sort；</w:t>
      </w:r>
    </w:p>
    <w:p>
      <w:pPr>
        <w:pStyle w:val="ListBullet"/>
      </w:pPr>
      <w:r>
        <w:t>columns。</w:t>
      </w:r>
    </w:p>
    <w:p>
      <w:r>
        <w:t>后续 AI 也通过同一业务查询层构造查询，不建立独立统计逻辑。</w:t>
      </w:r>
    </w:p>
    <w:p>
      <w:pPr>
        <w:pStyle w:val="Heading2"/>
        <w:keepNext/>
      </w:pPr>
      <w:r>
        <w:t>9. 当前明确不做 / 暂缓</w:t>
      </w:r>
    </w:p>
    <w:p>
      <w:r>
        <w:t>当前主线不包含：</w:t>
      </w:r>
    </w:p>
    <w:p>
      <w:pPr>
        <w:pStyle w:val="ListBullet"/>
      </w:pPr>
      <w:r>
        <w:t>AI 图片识别食物和自动估算营养；</w:t>
      </w:r>
    </w:p>
    <w:p>
      <w:pPr>
        <w:pStyle w:val="ListBullet"/>
      </w:pPr>
      <w:r>
        <w:t>AI 自动替用户调整营养目标；</w:t>
      </w:r>
    </w:p>
    <w:p>
      <w:pPr>
        <w:pStyle w:val="ListBullet"/>
      </w:pPr>
      <w:r>
        <w:t>AI 自动修改训练计划；</w:t>
      </w:r>
    </w:p>
    <w:p>
      <w:pPr>
        <w:pStyle w:val="ListBullet"/>
      </w:pPr>
      <w:r>
        <w:t>真人教练主业务；</w:t>
      </w:r>
    </w:p>
    <w:p>
      <w:pPr>
        <w:pStyle w:val="ListBullet"/>
      </w:pPr>
      <w:r>
        <w:t>医疗诊断；</w:t>
      </w:r>
    </w:p>
    <w:p>
      <w:pPr>
        <w:pStyle w:val="ListBullet"/>
      </w:pPr>
      <w:r>
        <w:t>Apple Health/Garmin/可穿戴设备接入；</w:t>
      </w:r>
    </w:p>
    <w:p>
      <w:pPr>
        <w:pStyle w:val="ListBullet"/>
      </w:pPr>
      <w:r>
        <w:t>完整 Body 数据域；</w:t>
      </w:r>
    </w:p>
    <w:p>
      <w:pPr>
        <w:pStyle w:val="ListBullet"/>
      </w:pPr>
      <w:r>
        <w:t>大型社区 Feed、私信、推荐算法；</w:t>
      </w:r>
    </w:p>
    <w:p>
      <w:pPr>
        <w:pStyle w:val="ListBullet"/>
      </w:pPr>
      <w:r>
        <w:t>任意文件“全自动无确认”导入。</w:t>
      </w:r>
    </w:p>
    <w:p>
      <w:pPr>
        <w:pStyle w:val="Heading2"/>
        <w:keepNext/>
      </w:pPr>
      <w:r>
        <w:t>10. PRD 使用方式</w:t>
      </w:r>
    </w:p>
    <w:p>
      <w:r>
        <w:t>开发某个版本时，至少阅读：</w:t>
      </w:r>
    </w:p>
    <w:p>
      <w:pPr>
        <w:pStyle w:val="ListNumber"/>
      </w:pPr>
      <w:r>
        <w:t>本总览；</w:t>
      </w:r>
    </w:p>
    <w:p>
      <w:pPr>
        <w:pStyle w:val="ListNumber"/>
      </w:pPr>
      <w:r>
        <w:t>当前版本 PRD；</w:t>
      </w:r>
    </w:p>
    <w:p>
      <w:pPr>
        <w:pStyle w:val="ListNumber"/>
      </w:pPr>
      <w:r>
        <w:t>当前版本直接依赖的前置 PRD。</w:t>
      </w:r>
    </w:p>
    <w:p>
      <w:r>
        <w:t>例如开发 V2 Fitness Agent 时，应重点阅读 V1、V1.1、V1.2、V2；开发 V4 AI Training Extension 时，应阅读 V2/V2.1、V3/V3.5、V4。</w:t>
      </w:r>
    </w:p>
    <w:p>
      <w:r>
        <w:br w:type="page"/>
      </w:r>
    </w:p>
    <w:p>
      <w:pPr>
        <w:pStyle w:val="Heading1"/>
        <w:keepNext/>
      </w:pPr>
      <w:r>
        <w:t>Fitness Platform — PRD V1：饮食记录 MVP（实现对齐版）</w:t>
      </w:r>
    </w:p>
    <w:p>
      <w:pPr>
        <w:pStyle w:val="Heading2"/>
        <w:keepNext/>
      </w:pPr>
      <w:r>
        <w:t>一、版本概述</w:t>
      </w:r>
    </w:p>
    <w:p>
      <w:r>
        <w:t>V1 建立整个产品最重要的业务数据底座：</w:t>
      </w:r>
      <w:r>
        <w:rPr>
          <w:b/>
        </w:rPr>
        <w:t>食品、营养目标、饮食记录、当日汇总与历史查询</w:t>
      </w:r>
      <w:r>
        <w:t>。</w:t>
      </w:r>
    </w:p>
    <w:p>
      <w:r>
        <w:t>本版本不依赖 AI。目标是确保用户即使完全不使用 Fitness Agent，也可以稳定完成“搜索食品 → 记录实际摄入 → 查看 Calories / Protein / Carbs / Fat → 回看历史”的闭环。</w:t>
      </w:r>
    </w:p>
    <w:p>
      <w:r>
        <w:t>后续 Agent、Analytics、RAG、训练等能力都建立在稳定业务 Service 上，因此 V1 的数据语义、权限、快照和营养计算必须先做正确。</w:t>
      </w:r>
    </w:p>
    <w:p>
      <w:pPr>
        <w:pStyle w:val="Heading2"/>
        <w:keepNext/>
      </w:pPr>
      <w:r>
        <w:t>二、用户核心问题</w:t>
      </w:r>
    </w:p>
    <w:p>
      <w:pPr>
        <w:pStyle w:val="ListBullet"/>
      </w:pPr>
      <w:r>
        <w:t>我今天吃了什么，能不能快速记录下来？</w:t>
      </w:r>
    </w:p>
    <w:p>
      <w:pPr>
        <w:pStyle w:val="ListBullet"/>
      </w:pPr>
      <w:r>
        <w:t>我不设置减脂/增肌目标，还能不能正常记录？</w:t>
      </w:r>
    </w:p>
    <w:p>
      <w:pPr>
        <w:pStyle w:val="ListBullet"/>
      </w:pPr>
      <w:r>
        <w:t>如果设置目标，今天还差多少热量、蛋白质、碳水、脂肪？</w:t>
      </w:r>
    </w:p>
    <w:p>
      <w:pPr>
        <w:pStyle w:val="ListBullet"/>
      </w:pPr>
      <w:r>
        <w:t>食品库以后修改营养值，会不会把我过去的数据一起改掉？</w:t>
      </w:r>
    </w:p>
    <w:p>
      <w:pPr>
        <w:pStyle w:val="ListBullet"/>
      </w:pPr>
      <w:r>
        <w:t>我能不能补录今天早些时候或过去几天吃过的东西？</w:t>
      </w:r>
    </w:p>
    <w:p>
      <w:pPr>
        <w:pStyle w:val="ListBullet"/>
      </w:pPr>
      <w:r>
        <w:t>我的记录是否只对我自己可见？</w:t>
      </w:r>
    </w:p>
    <w:p>
      <w:pPr>
        <w:pStyle w:val="Heading2"/>
        <w:keepNext/>
      </w:pPr>
      <w:r>
        <w:t>三、版本目标</w:t>
      </w:r>
    </w:p>
    <w:p>
      <w:pPr>
        <w:pStyle w:val="ListNumber"/>
      </w:pPr>
      <w:r>
        <w:t>建立用户账户、鉴权和数据隔离；</w:t>
      </w:r>
    </w:p>
    <w:p>
      <w:pPr>
        <w:pStyle w:val="ListNumber"/>
      </w:pPr>
      <w:r>
        <w:t>建立 Food 结构化食品库；</w:t>
      </w:r>
    </w:p>
    <w:p>
      <w:pPr>
        <w:pStyle w:val="ListNumber"/>
      </w:pPr>
      <w:r>
        <w:t>建立可选 Nutrition Goal；</w:t>
      </w:r>
    </w:p>
    <w:p>
      <w:pPr>
        <w:pStyle w:val="ListNumber"/>
      </w:pPr>
      <w:r>
        <w:t>支持按真实发生时间记录 Food Record；</w:t>
      </w:r>
    </w:p>
    <w:p>
      <w:pPr>
        <w:pStyle w:val="ListNumber"/>
      </w:pPr>
      <w:r>
        <w:t>使用 BigDecimal/定点方式完成确定性营养计算；</w:t>
      </w:r>
    </w:p>
    <w:p>
      <w:pPr>
        <w:pStyle w:val="ListNumber"/>
      </w:pPr>
      <w:r>
        <w:t>Food Record 保存历史营养快照；</w:t>
      </w:r>
    </w:p>
    <w:p>
      <w:pPr>
        <w:pStyle w:val="ListNumber"/>
      </w:pPr>
      <w:r>
        <w:t>Today Dashboard 展示当日宏量营养摄入与目标完成情况；</w:t>
      </w:r>
    </w:p>
    <w:p>
      <w:pPr>
        <w:pStyle w:val="ListNumber"/>
      </w:pPr>
      <w:r>
        <w:t>支持历史日期查询；</w:t>
      </w:r>
    </w:p>
    <w:p>
      <w:pPr>
        <w:pStyle w:val="ListNumber"/>
      </w:pPr>
      <w:r>
        <w:t>支持一个月内修改/删除历史事实；</w:t>
      </w:r>
    </w:p>
    <w:p>
      <w:pPr>
        <w:pStyle w:val="ListNumber"/>
      </w:pPr>
      <w:r>
        <w:t>为 V2 Agent 提供稳定、可复用的业务 Service。</w:t>
      </w:r>
    </w:p>
    <w:p>
      <w:pPr>
        <w:pStyle w:val="Heading2"/>
        <w:keepNext/>
      </w:pPr>
      <w:r>
        <w:t>四、功能范围</w:t>
      </w:r>
    </w:p>
    <w:p>
      <w:r>
        <w:t>本版本包含：</w:t>
      </w:r>
    </w:p>
    <w:p>
      <w:pPr>
        <w:pStyle w:val="ListBullet"/>
      </w:pPr>
      <w:r>
        <w:t>注册、登录、退出；</w:t>
      </w:r>
    </w:p>
    <w:p>
      <w:pPr>
        <w:pStyle w:val="ListBullet"/>
      </w:pPr>
      <w:r>
        <w:t>用户基础资料、时区；</w:t>
      </w:r>
    </w:p>
    <w:p>
      <w:pPr>
        <w:pStyle w:val="ListBullet"/>
      </w:pPr>
      <w:r>
        <w:t>Nutrition Goal；</w:t>
      </w:r>
    </w:p>
    <w:p>
      <w:pPr>
        <w:pStyle w:val="ListBullet"/>
      </w:pPr>
      <w:r>
        <w:t>Food 分类与 Food 库；</w:t>
      </w:r>
    </w:p>
    <w:p>
      <w:pPr>
        <w:pStyle w:val="ListBullet"/>
      </w:pPr>
      <w:r>
        <w:t>Food 搜索和详情；</w:t>
      </w:r>
    </w:p>
    <w:p>
      <w:pPr>
        <w:pStyle w:val="ListBullet"/>
      </w:pPr>
      <w:r>
        <w:t>Food Record 新增、编辑、删除；</w:t>
      </w:r>
    </w:p>
    <w:p>
      <w:pPr>
        <w:pStyle w:val="ListBullet"/>
      </w:pPr>
      <w:r>
        <w:t>历史营养快照；</w:t>
      </w:r>
    </w:p>
    <w:p>
      <w:pPr>
        <w:pStyle w:val="ListBullet"/>
      </w:pPr>
      <w:r>
        <w:t>Today Dashboard；</w:t>
      </w:r>
    </w:p>
    <w:p>
      <w:pPr>
        <w:pStyle w:val="ListBullet"/>
      </w:pPr>
      <w:r>
        <w:t>历史日期查询；</w:t>
      </w:r>
    </w:p>
    <w:p>
      <w:pPr>
        <w:pStyle w:val="ListBullet"/>
      </w:pPr>
      <w:r>
        <w:t>用户权限隔离；</w:t>
      </w:r>
    </w:p>
    <w:p>
      <w:pPr>
        <w:pStyle w:val="ListBullet"/>
      </w:pPr>
      <w:r>
        <w:t>幂等提交基础能力。</w:t>
      </w:r>
    </w:p>
    <w:p>
      <w:r>
        <w:t>本版本不包含：</w:t>
      </w:r>
    </w:p>
    <w:p>
      <w:pPr>
        <w:pStyle w:val="ListBullet"/>
      </w:pPr>
      <w:r>
        <w:t>AI；</w:t>
      </w:r>
    </w:p>
    <w:p>
      <w:pPr>
        <w:pStyle w:val="ListBullet"/>
      </w:pPr>
      <w:r>
        <w:t>RAG；</w:t>
      </w:r>
    </w:p>
    <w:p>
      <w:pPr>
        <w:pStyle w:val="ListBullet"/>
      </w:pPr>
      <w:r>
        <w:t>语音；</w:t>
      </w:r>
    </w:p>
    <w:p>
      <w:pPr>
        <w:pStyle w:val="ListBullet"/>
      </w:pPr>
      <w:r>
        <w:t>第三方 Food API；</w:t>
      </w:r>
    </w:p>
    <w:p>
      <w:pPr>
        <w:pStyle w:val="ListBullet"/>
      </w:pPr>
      <w:r>
        <w:t>高级 Analytics；</w:t>
      </w:r>
    </w:p>
    <w:p>
      <w:pPr>
        <w:pStyle w:val="ListBullet"/>
      </w:pPr>
      <w:r>
        <w:t>图片；</w:t>
      </w:r>
    </w:p>
    <w:p>
      <w:pPr>
        <w:pStyle w:val="ListBullet"/>
      </w:pPr>
      <w:r>
        <w:t>数据导出；</w:t>
      </w:r>
    </w:p>
    <w:p>
      <w:pPr>
        <w:pStyle w:val="ListBullet"/>
      </w:pPr>
      <w:r>
        <w:t>训练。</w:t>
      </w:r>
    </w:p>
    <w:p>
      <w:pPr>
        <w:pStyle w:val="Heading2"/>
        <w:keepNext/>
      </w:pPr>
      <w:r>
        <w:t>五、账户与用户资料</w:t>
      </w:r>
    </w:p>
    <w:p>
      <w:pPr>
        <w:pStyle w:val="Heading3"/>
        <w:keepNext/>
      </w:pPr>
      <w:r>
        <w:t>1. 注册</w:t>
      </w:r>
    </w:p>
    <w:p>
      <w:r>
        <w:t>至少支持：</w:t>
      </w:r>
    </w:p>
    <w:p>
      <w:pPr>
        <w:pStyle w:val="ListBullet"/>
      </w:pPr>
      <w:r>
        <w:t>Email；</w:t>
      </w:r>
    </w:p>
    <w:p>
      <w:pPr>
        <w:pStyle w:val="ListBullet"/>
      </w:pPr>
      <w:r>
        <w:t>Password；</w:t>
      </w:r>
    </w:p>
    <w:p>
      <w:pPr>
        <w:pStyle w:val="ListBullet"/>
      </w:pPr>
      <w:r>
        <w:t>Confirm Password。</w:t>
      </w:r>
    </w:p>
    <w:p>
      <w:r>
        <w:t>规则：</w:t>
      </w:r>
    </w:p>
    <w:p>
      <w:pPr>
        <w:pStyle w:val="ListBullet"/>
      </w:pPr>
      <w:r>
        <w:t>Email 唯一；</w:t>
      </w:r>
    </w:p>
    <w:p>
      <w:pPr>
        <w:pStyle w:val="ListBullet"/>
      </w:pPr>
      <w:r>
        <w:t>Email 做基本格式校验；</w:t>
      </w:r>
    </w:p>
    <w:p>
      <w:pPr>
        <w:pStyle w:val="ListBullet"/>
      </w:pPr>
      <w:r>
        <w:t>密码不能明文存储；</w:t>
      </w:r>
    </w:p>
    <w:p>
      <w:pPr>
        <w:pStyle w:val="ListBullet"/>
      </w:pPr>
      <w:r>
        <w:t>禁用用户不可登录。</w:t>
      </w:r>
    </w:p>
    <w:p>
      <w:pPr>
        <w:pStyle w:val="Heading3"/>
        <w:keepNext/>
      </w:pPr>
      <w:r>
        <w:t>2. 登录/退出</w:t>
      </w:r>
    </w:p>
    <w:p>
      <w:pPr>
        <w:pStyle w:val="ListBullet"/>
      </w:pPr>
      <w:r>
        <w:t>登录成功进入 Today Dashboard；</w:t>
      </w:r>
    </w:p>
    <w:p>
      <w:pPr>
        <w:pStyle w:val="ListBullet"/>
      </w:pPr>
      <w:r>
        <w:t>退出后 Token 失效或客户端清除凭证；</w:t>
      </w:r>
    </w:p>
    <w:p>
      <w:pPr>
        <w:pStyle w:val="ListBullet"/>
      </w:pPr>
      <w:r>
        <w:t>所有受保护 API 必须校验用户身份。</w:t>
      </w:r>
    </w:p>
    <w:p>
      <w:pPr>
        <w:pStyle w:val="Heading3"/>
        <w:keepNext/>
      </w:pPr>
      <w:r>
        <w:t>3. 用户时区</w:t>
      </w:r>
    </w:p>
    <w:p>
      <w:r>
        <w:t>用户可以设置时区。</w:t>
      </w:r>
    </w:p>
    <w:p>
      <w:r>
        <w:t>时区用于：</w:t>
      </w:r>
    </w:p>
    <w:p>
      <w:pPr>
        <w:pStyle w:val="ListBullet"/>
      </w:pPr>
      <w:r>
        <w:t>判断“今天”；</w:t>
      </w:r>
    </w:p>
    <w:p>
      <w:pPr>
        <w:pStyle w:val="ListBullet"/>
      </w:pPr>
      <w:r>
        <w:t>计算 business_date；</w:t>
      </w:r>
    </w:p>
    <w:p>
      <w:pPr>
        <w:pStyle w:val="ListBullet"/>
      </w:pPr>
      <w:r>
        <w:t>Dashboard 当日范围；</w:t>
      </w:r>
    </w:p>
    <w:p>
      <w:pPr>
        <w:pStyle w:val="ListBullet"/>
      </w:pPr>
      <w:r>
        <w:t>历史查询边界。</w:t>
      </w:r>
    </w:p>
    <w:p>
      <w:r>
        <w:t>历史事实的 business_date 一旦生成，不因用户以后切换时区而静默改写。</w:t>
      </w:r>
    </w:p>
    <w:p>
      <w:pPr>
        <w:pStyle w:val="Heading2"/>
        <w:keepNext/>
      </w:pPr>
      <w:r>
        <w:t>六、Nutrition Goal</w:t>
      </w:r>
    </w:p>
    <w:p>
      <w:pPr>
        <w:pStyle w:val="Heading3"/>
        <w:keepNext/>
      </w:pPr>
      <w:r>
        <w:t>1. 产品定位</w:t>
      </w:r>
    </w:p>
    <w:p>
      <w:r>
        <w:t>Goal 是可选比较基准，不是饮食记录前置条件。</w:t>
      </w:r>
    </w:p>
    <w:p>
      <w:r>
        <w:t>用户可以：</w:t>
      </w:r>
    </w:p>
    <w:p>
      <w:pPr>
        <w:pStyle w:val="ListBullet"/>
      </w:pPr>
      <w:r>
        <w:t>不设置任何目标；</w:t>
      </w:r>
    </w:p>
    <w:p>
      <w:pPr>
        <w:pStyle w:val="ListBullet"/>
      </w:pPr>
      <w:r>
        <w:t>只设置 Calories；</w:t>
      </w:r>
    </w:p>
    <w:p>
      <w:pPr>
        <w:pStyle w:val="ListBullet"/>
      </w:pPr>
      <w:r>
        <w:t>只设置 Protein；</w:t>
      </w:r>
    </w:p>
    <w:p>
      <w:pPr>
        <w:pStyle w:val="ListBullet"/>
      </w:pPr>
      <w:r>
        <w:t>设置 Calories + Protein；</w:t>
      </w:r>
    </w:p>
    <w:p>
      <w:pPr>
        <w:pStyle w:val="ListBullet"/>
      </w:pPr>
      <w:r>
        <w:t>设置全部 Calories / Protein / Carbs / Fat。</w:t>
      </w:r>
    </w:p>
    <w:p>
      <w:pPr>
        <w:pStyle w:val="Heading3"/>
        <w:keepNext/>
      </w:pPr>
      <w:r>
        <w:t>2. 字段</w:t>
      </w:r>
    </w:p>
    <w:p>
      <w:r>
        <w:t>建议至少支持：</w:t>
      </w:r>
    </w:p>
    <w:p>
      <w:pPr>
        <w:pStyle w:val="ListBullet"/>
      </w:pPr>
      <w:r>
        <w:t>effective_date；</w:t>
      </w:r>
    </w:p>
    <w:p>
      <w:pPr>
        <w:pStyle w:val="ListBullet"/>
      </w:pPr>
      <w:r>
        <w:t>end_date（可选）；</w:t>
      </w:r>
    </w:p>
    <w:p>
      <w:pPr>
        <w:pStyle w:val="ListBullet"/>
      </w:pPr>
      <w:r>
        <w:t>calories_target；</w:t>
      </w:r>
    </w:p>
    <w:p>
      <w:pPr>
        <w:pStyle w:val="ListBullet"/>
      </w:pPr>
      <w:r>
        <w:t>protein_target_g；</w:t>
      </w:r>
    </w:p>
    <w:p>
      <w:pPr>
        <w:pStyle w:val="ListBullet"/>
      </w:pPr>
      <w:r>
        <w:t>carbs_target_g；</w:t>
      </w:r>
    </w:p>
    <w:p>
      <w:pPr>
        <w:pStyle w:val="ListBullet"/>
      </w:pPr>
      <w:r>
        <w:t>fat_target_g；</w:t>
      </w:r>
    </w:p>
    <w:p>
      <w:pPr>
        <w:pStyle w:val="ListBullet"/>
      </w:pPr>
      <w:r>
        <w:t>note（可选）。</w:t>
      </w:r>
    </w:p>
    <w:p>
      <w:r>
        <w:t>未设置指标保持 null。</w:t>
      </w:r>
    </w:p>
    <w:p>
      <w:pPr>
        <w:pStyle w:val="Heading3"/>
        <w:keepNext/>
      </w:pPr>
      <w:r>
        <w:t>3. 历史规则</w:t>
      </w:r>
    </w:p>
    <w:p>
      <w:pPr>
        <w:pStyle w:val="ListBullet"/>
      </w:pPr>
      <w:r>
        <w:t>新目标从生效日开始；</w:t>
      </w:r>
    </w:p>
    <w:p>
      <w:pPr>
        <w:pStyle w:val="ListBullet"/>
      </w:pPr>
      <w:r>
        <w:t>同一日期只能命中一组有效目标；</w:t>
      </w:r>
    </w:p>
    <w:p>
      <w:pPr>
        <w:pStyle w:val="ListBullet"/>
      </w:pPr>
      <w:r>
        <w:t>修改今天以后的目标不应改写更早历史；</w:t>
      </w:r>
    </w:p>
    <w:p>
      <w:pPr>
        <w:pStyle w:val="ListBullet"/>
      </w:pPr>
      <w:r>
        <w:t>用户可以结束当前目标进入“无目标”状态；</w:t>
      </w:r>
    </w:p>
    <w:p>
      <w:pPr>
        <w:pStyle w:val="ListBullet"/>
      </w:pPr>
      <w:r>
        <w:t>Dashboard 查看历史日期时使用当天有效目标。</w:t>
      </w:r>
    </w:p>
    <w:p>
      <w:pPr>
        <w:pStyle w:val="Heading3"/>
        <w:keepNext/>
      </w:pPr>
      <w:r>
        <w:t>4. 目标校验</w:t>
      </w:r>
    </w:p>
    <w:p>
      <w:pPr>
        <w:pStyle w:val="ListBullet"/>
      </w:pPr>
      <w:r>
        <w:t>已填写数值必须为合理正数；</w:t>
      </w:r>
    </w:p>
    <w:p>
      <w:pPr>
        <w:pStyle w:val="ListBullet"/>
      </w:pPr>
      <w:r>
        <w:t>不允许使用 0 代表“未设置”；</w:t>
      </w:r>
    </w:p>
    <w:p>
      <w:pPr>
        <w:pStyle w:val="ListBullet"/>
      </w:pPr>
      <w:r>
        <w:t>用户不应被系统强制先设置目标才能记录饮食。</w:t>
      </w:r>
    </w:p>
    <w:p>
      <w:pPr>
        <w:pStyle w:val="Heading2"/>
        <w:keepNext/>
      </w:pPr>
      <w:r>
        <w:t>七、Food 食品库</w:t>
      </w:r>
    </w:p>
    <w:p>
      <w:pPr>
        <w:pStyle w:val="Heading3"/>
        <w:keepNext/>
      </w:pPr>
      <w:r>
        <w:t>1. Food 基础字段</w:t>
      </w:r>
    </w:p>
    <w:p>
      <w:r>
        <w:t>至少包含：</w:t>
      </w:r>
    </w:p>
    <w:p>
      <w:pPr>
        <w:pStyle w:val="ListBullet"/>
      </w:pPr>
      <w:r>
        <w:t>name；</w:t>
      </w:r>
    </w:p>
    <w:p>
      <w:pPr>
        <w:pStyle w:val="ListBullet"/>
      </w:pPr>
      <w:r>
        <w:t>category；</w:t>
      </w:r>
    </w:p>
    <w:p>
      <w:pPr>
        <w:pStyle w:val="ListBullet"/>
      </w:pPr>
      <w:r>
        <w:t>brand（可选）；</w:t>
      </w:r>
    </w:p>
    <w:p>
      <w:pPr>
        <w:pStyle w:val="ListBullet"/>
      </w:pPr>
      <w:r>
        <w:t>calories_per_100g；</w:t>
      </w:r>
    </w:p>
    <w:p>
      <w:pPr>
        <w:pStyle w:val="ListBullet"/>
      </w:pPr>
      <w:r>
        <w:t>protein_per_100g；</w:t>
      </w:r>
    </w:p>
    <w:p>
      <w:pPr>
        <w:pStyle w:val="ListBullet"/>
      </w:pPr>
      <w:r>
        <w:t>carbs_per_100g；</w:t>
      </w:r>
    </w:p>
    <w:p>
      <w:pPr>
        <w:pStyle w:val="ListBullet"/>
      </w:pPr>
      <w:r>
        <w:t>fat_per_100g；</w:t>
      </w:r>
    </w:p>
    <w:p>
      <w:pPr>
        <w:pStyle w:val="ListBullet"/>
      </w:pPr>
      <w:r>
        <w:t>source；</w:t>
      </w:r>
    </w:p>
    <w:p>
      <w:pPr>
        <w:pStyle w:val="ListBullet"/>
      </w:pPr>
      <w:r>
        <w:t>status；</w:t>
      </w:r>
    </w:p>
    <w:p>
      <w:pPr>
        <w:pStyle w:val="ListBullet"/>
      </w:pPr>
      <w:r>
        <w:t>description（可选）。</w:t>
      </w:r>
    </w:p>
    <w:p>
      <w:pPr>
        <w:pStyle w:val="Heading3"/>
        <w:keepNext/>
      </w:pPr>
      <w:r>
        <w:t>2. 搜索</w:t>
      </w:r>
    </w:p>
    <w:p>
      <w:r>
        <w:t>V1 支持：</w:t>
      </w:r>
    </w:p>
    <w:p>
      <w:pPr>
        <w:pStyle w:val="ListBullet"/>
      </w:pPr>
      <w:r>
        <w:t>名称模糊搜索；</w:t>
      </w:r>
    </w:p>
    <w:p>
      <w:pPr>
        <w:pStyle w:val="ListBullet"/>
      </w:pPr>
      <w:r>
        <w:t>分类筛选；</w:t>
      </w:r>
    </w:p>
    <w:p>
      <w:pPr>
        <w:pStyle w:val="ListBullet"/>
      </w:pPr>
      <w:r>
        <w:t>分页；</w:t>
      </w:r>
    </w:p>
    <w:p>
      <w:pPr>
        <w:pStyle w:val="ListBullet"/>
      </w:pPr>
      <w:r>
        <w:t>只向普通用户返回可用 Food。</w:t>
      </w:r>
    </w:p>
    <w:p>
      <w:pPr>
        <w:pStyle w:val="Heading3"/>
        <w:keepNext/>
      </w:pPr>
      <w:r>
        <w:t>3. Food 状态</w:t>
      </w:r>
    </w:p>
    <w:p>
      <w:r>
        <w:t>建议：</w:t>
      </w:r>
    </w:p>
    <w:p>
      <w:pPr>
        <w:pStyle w:val="ListBullet"/>
      </w:pPr>
      <w:r>
        <w:t>ACTIVE；</w:t>
      </w:r>
    </w:p>
    <w:p>
      <w:pPr>
        <w:pStyle w:val="ListBullet"/>
      </w:pPr>
      <w:r>
        <w:t>INACTIVE。</w:t>
      </w:r>
    </w:p>
    <w:p>
      <w:r>
        <w:t>INACTIVE Food：</w:t>
      </w:r>
    </w:p>
    <w:p>
      <w:pPr>
        <w:pStyle w:val="ListBullet"/>
      </w:pPr>
      <w:r>
        <w:t>不允许新增 Food Record；</w:t>
      </w:r>
    </w:p>
    <w:p>
      <w:pPr>
        <w:pStyle w:val="ListBullet"/>
      </w:pPr>
      <w:r>
        <w:t>历史记录继续正常展示；</w:t>
      </w:r>
    </w:p>
    <w:p>
      <w:pPr>
        <w:pStyle w:val="ListBullet"/>
      </w:pPr>
      <w:r>
        <w:t>不允许删除导致历史记录引用断裂。</w:t>
      </w:r>
    </w:p>
    <w:p>
      <w:pPr>
        <w:pStyle w:val="Heading3"/>
        <w:keepNext/>
      </w:pPr>
      <w:r>
        <w:t>4. Food 修改对历史的影响</w:t>
      </w:r>
    </w:p>
    <w:p>
      <w:r>
        <w:t>Food 当前标准被管理员修改后：</w:t>
      </w:r>
    </w:p>
    <w:p>
      <w:pPr>
        <w:pStyle w:val="ListBullet"/>
      </w:pPr>
      <w:r>
        <w:t>新记录使用新标准；</w:t>
      </w:r>
    </w:p>
    <w:p>
      <w:pPr>
        <w:pStyle w:val="ListBullet"/>
      </w:pPr>
      <w:r>
        <w:t>旧记录继续使用创建时营养快照；</w:t>
      </w:r>
    </w:p>
    <w:p>
      <w:pPr>
        <w:pStyle w:val="ListBullet"/>
      </w:pPr>
      <w:r>
        <w:t>不批量重算历史。</w:t>
      </w:r>
    </w:p>
    <w:p>
      <w:pPr>
        <w:pStyle w:val="Heading2"/>
        <w:keepNext/>
      </w:pPr>
      <w:r>
        <w:t>八、Food Record 饮食记录</w:t>
      </w:r>
    </w:p>
    <w:p>
      <w:pPr>
        <w:pStyle w:val="Heading3"/>
        <w:keepNext/>
      </w:pPr>
      <w:r>
        <w:t>1. 新增流程</w:t>
      </w:r>
    </w:p>
    <w:p>
      <w:pPr>
        <w:pStyle w:val="CodeBlock"/>
        <w:shd w:fill="F3F6F8"/>
      </w:pPr>
      <w:r>
        <w:t>选择 Food</w:t>
        <w:br/>
        <w:t>→ 输入 amount / unit</w:t>
        <w:br/>
        <w:t>→ 设置实际发生时间</w:t>
        <w:br/>
        <w:t>→ 可选 meal</w:t>
        <w:br/>
        <w:t>→ 查看营养预览</w:t>
        <w:br/>
        <w:t>→ 保存</w:t>
        <w:br/>
        <w:t>→ Today Dashboard 更新</w:t>
      </w:r>
    </w:p>
    <w:p>
      <w:pPr>
        <w:pStyle w:val="Heading3"/>
        <w:keepNext/>
      </w:pPr>
      <w:r>
        <w:t>2. 必填与可选字段</w:t>
      </w:r>
    </w:p>
    <w:p>
      <w:r>
        <w:t>必填：</w:t>
      </w:r>
    </w:p>
    <w:p>
      <w:pPr>
        <w:pStyle w:val="ListBullet"/>
      </w:pPr>
      <w:r>
        <w:t>Food；</w:t>
      </w:r>
    </w:p>
    <w:p>
      <w:pPr>
        <w:pStyle w:val="ListBullet"/>
      </w:pPr>
      <w:r>
        <w:t>amount；</w:t>
      </w:r>
    </w:p>
    <w:p>
      <w:pPr>
        <w:pStyle w:val="ListBullet"/>
      </w:pPr>
      <w:r>
        <w:t>occurred_at。</w:t>
      </w:r>
    </w:p>
    <w:p>
      <w:r>
        <w:t>可选：</w:t>
      </w:r>
    </w:p>
    <w:p>
      <w:pPr>
        <w:pStyle w:val="ListBullet"/>
      </w:pPr>
      <w:r>
        <w:t>meal；</w:t>
      </w:r>
    </w:p>
    <w:p>
      <w:pPr>
        <w:pStyle w:val="ListBullet"/>
      </w:pPr>
      <w:r>
        <w:t>note。</w:t>
      </w:r>
    </w:p>
    <w:p>
      <w:pPr>
        <w:pStyle w:val="Heading3"/>
        <w:keepNext/>
      </w:pPr>
      <w:r>
        <w:t>3. 营养计算</w:t>
      </w:r>
    </w:p>
    <w:p>
      <w:r>
        <w:t>若当前仅支持克：</w:t>
      </w:r>
    </w:p>
    <w:p>
      <w:pPr>
        <w:pStyle w:val="CodeBlock"/>
        <w:shd w:fill="F3F6F8"/>
      </w:pPr>
      <w:r>
        <w:t>实际营养 = 每100g营养 × amount_g / 100</w:t>
      </w:r>
    </w:p>
    <w:p>
      <w:r>
        <w:t>要求：</w:t>
      </w:r>
    </w:p>
    <w:p>
      <w:pPr>
        <w:pStyle w:val="ListBullet"/>
      </w:pPr>
      <w:r>
        <w:t>前端可以做即时预览；</w:t>
      </w:r>
    </w:p>
    <w:p>
      <w:pPr>
        <w:pStyle w:val="ListBullet"/>
      </w:pPr>
      <w:r>
        <w:t>服务端必须重新计算；</w:t>
      </w:r>
    </w:p>
    <w:p>
      <w:pPr>
        <w:pStyle w:val="ListBullet"/>
      </w:pPr>
      <w:r>
        <w:t>使用 BigDecimal 或等价十进制定点方式；</w:t>
      </w:r>
    </w:p>
    <w:p>
      <w:pPr>
        <w:pStyle w:val="ListBullet"/>
      </w:pPr>
      <w:r>
        <w:t>统一舍入规则；</w:t>
      </w:r>
    </w:p>
    <w:p>
      <w:pPr>
        <w:pStyle w:val="ListBullet"/>
      </w:pPr>
      <w:r>
        <w:t>不允许前端提交的计算结果直接成为可信事实。</w:t>
      </w:r>
    </w:p>
    <w:p>
      <w:pPr>
        <w:pStyle w:val="Heading3"/>
        <w:keepNext/>
      </w:pPr>
      <w:r>
        <w:t>4. 历史营养快照</w:t>
      </w:r>
    </w:p>
    <w:p>
      <w:r>
        <w:t>Food Record 创建时固化：</w:t>
      </w:r>
    </w:p>
    <w:p>
      <w:pPr>
        <w:pStyle w:val="ListBullet"/>
      </w:pPr>
      <w:r>
        <w:t>Food name snapshot；</w:t>
      </w:r>
    </w:p>
    <w:p>
      <w:pPr>
        <w:pStyle w:val="ListBullet"/>
      </w:pPr>
      <w:r>
        <w:t>calories_per_100g snapshot；</w:t>
      </w:r>
    </w:p>
    <w:p>
      <w:pPr>
        <w:pStyle w:val="ListBullet"/>
      </w:pPr>
      <w:r>
        <w:t>protein snapshot；</w:t>
      </w:r>
    </w:p>
    <w:p>
      <w:pPr>
        <w:pStyle w:val="ListBullet"/>
      </w:pPr>
      <w:r>
        <w:t>carbs snapshot；</w:t>
      </w:r>
    </w:p>
    <w:p>
      <w:pPr>
        <w:pStyle w:val="ListBullet"/>
      </w:pPr>
      <w:r>
        <w:t>fat snapshot；</w:t>
      </w:r>
    </w:p>
    <w:p>
      <w:pPr>
        <w:pStyle w:val="ListBullet"/>
      </w:pPr>
      <w:r>
        <w:t>amount；</w:t>
      </w:r>
    </w:p>
    <w:p>
      <w:pPr>
        <w:pStyle w:val="ListBullet"/>
      </w:pPr>
      <w:r>
        <w:t>calculated actual nutrition。</w:t>
      </w:r>
    </w:p>
    <w:p>
      <w:r>
        <w:t>意义：Food DB 后续变化不影响过去统计。</w:t>
      </w:r>
    </w:p>
    <w:p>
      <w:pPr>
        <w:pStyle w:val="Heading3"/>
        <w:keepNext/>
      </w:pPr>
      <w:r>
        <w:t>5. 发生时间</w:t>
      </w:r>
    </w:p>
    <w:p>
      <w:r>
        <w:t xml:space="preserve">Food Record 使用 </w:t>
      </w:r>
      <w:r>
        <w:rPr>
          <w:rFonts w:ascii="DejaVu Sans Mono" w:hAnsi="DejaVu Sans Mono"/>
          <w:sz w:val="19"/>
        </w:rPr>
        <w:t>occurred_at</w:t>
      </w:r>
      <w:r>
        <w:t xml:space="preserve"> 描述实际摄入时间。</w:t>
      </w:r>
    </w:p>
    <w:p>
      <w:r>
        <w:rPr>
          <w:rFonts w:ascii="DejaVu Sans Mono" w:hAnsi="DejaVu Sans Mono"/>
          <w:sz w:val="19"/>
        </w:rPr>
        <w:t>created_at</w:t>
      </w:r>
      <w:r>
        <w:t xml:space="preserve"> 只描述系统收到记录的时间。</w:t>
      </w:r>
    </w:p>
    <w:p>
      <w:r>
        <w:t>例如用户 22:00 补录 12:30 午餐：</w:t>
      </w:r>
    </w:p>
    <w:p>
      <w:pPr>
        <w:pStyle w:val="ListBullet"/>
      </w:pPr>
      <w:r>
        <w:t>occurred_at = 12:30；</w:t>
      </w:r>
    </w:p>
    <w:p>
      <w:pPr>
        <w:pStyle w:val="ListBullet"/>
      </w:pPr>
      <w:r>
        <w:t>created_at = 22:00。</w:t>
      </w:r>
    </w:p>
    <w:p>
      <w:r>
        <w:t>Dashboard 和历史统计按 occurred_at/business_date 计算。</w:t>
      </w:r>
    </w:p>
    <w:p>
      <w:pPr>
        <w:pStyle w:val="Heading3"/>
        <w:keepNext/>
      </w:pPr>
      <w:r>
        <w:t>6. Meal</w:t>
      </w:r>
    </w:p>
    <w:p>
      <w:r>
        <w:t>Meal 是可选字段。</w:t>
      </w:r>
    </w:p>
    <w:p>
      <w:r>
        <w:t>默认可提供：</w:t>
      </w:r>
    </w:p>
    <w:p>
      <w:pPr>
        <w:pStyle w:val="ListBullet"/>
      </w:pPr>
      <w:r>
        <w:t>Breakfast；</w:t>
      </w:r>
    </w:p>
    <w:p>
      <w:pPr>
        <w:pStyle w:val="ListBullet"/>
      </w:pPr>
      <w:r>
        <w:t>Lunch；</w:t>
      </w:r>
    </w:p>
    <w:p>
      <w:pPr>
        <w:pStyle w:val="ListBullet"/>
      </w:pPr>
      <w:r>
        <w:t>Dinner；</w:t>
      </w:r>
    </w:p>
    <w:p>
      <w:pPr>
        <w:pStyle w:val="ListBullet"/>
      </w:pPr>
      <w:r>
        <w:t>Snack。</w:t>
      </w:r>
    </w:p>
    <w:p>
      <w:r>
        <w:t>用户不选择 Meal 时，Food Record 仍然合法。</w:t>
      </w:r>
    </w:p>
    <w:p>
      <w:pPr>
        <w:pStyle w:val="Heading2"/>
        <w:keepNext/>
      </w:pPr>
      <w:r>
        <w:t>九、记录编辑与删除</w:t>
      </w:r>
    </w:p>
    <w:p>
      <w:pPr>
        <w:pStyle w:val="Heading3"/>
        <w:keepNext/>
      </w:pPr>
      <w:r>
        <w:t>1. 时间窗口</w:t>
      </w:r>
    </w:p>
    <w:p>
      <w:r>
        <w:t>用户可以编辑/删除最近一个月内的 Food Record。</w:t>
      </w:r>
    </w:p>
    <w:p>
      <w:r>
        <w:t>超过一个月：</w:t>
      </w:r>
    </w:p>
    <w:p>
      <w:pPr>
        <w:pStyle w:val="ListBullet"/>
      </w:pPr>
      <w:r>
        <w:t>默认只读；</w:t>
      </w:r>
    </w:p>
    <w:p>
      <w:pPr>
        <w:pStyle w:val="ListBullet"/>
      </w:pPr>
      <w:r>
        <w:t>页面明确提示超过编辑窗口。</w:t>
      </w:r>
    </w:p>
    <w:p>
      <w:r>
        <w:t>产品可在技术设计阶段决定“一月”采用自然月还是固定 30 天，但所有页面和 API 必须统一。</w:t>
      </w:r>
    </w:p>
    <w:p>
      <w:pPr>
        <w:pStyle w:val="Heading3"/>
        <w:keepNext/>
      </w:pPr>
      <w:r>
        <w:t>2. 编辑字段</w:t>
      </w:r>
    </w:p>
    <w:p>
      <w:r>
        <w:t>一个月内可以修改：</w:t>
      </w:r>
    </w:p>
    <w:p>
      <w:pPr>
        <w:pStyle w:val="ListBullet"/>
      </w:pPr>
      <w:r>
        <w:t>amount；</w:t>
      </w:r>
    </w:p>
    <w:p>
      <w:pPr>
        <w:pStyle w:val="ListBullet"/>
      </w:pPr>
      <w:r>
        <w:t>occurred_at；</w:t>
      </w:r>
    </w:p>
    <w:p>
      <w:pPr>
        <w:pStyle w:val="ListBullet"/>
      </w:pPr>
      <w:r>
        <w:t>meal；</w:t>
      </w:r>
    </w:p>
    <w:p>
      <w:pPr>
        <w:pStyle w:val="ListBullet"/>
      </w:pPr>
      <w:r>
        <w:t>note；</w:t>
      </w:r>
    </w:p>
    <w:p>
      <w:pPr>
        <w:pStyle w:val="ListBullet"/>
      </w:pPr>
      <w:r>
        <w:t>Food。</w:t>
      </w:r>
    </w:p>
    <w:p>
      <w:r>
        <w:t>修改 amount：按该条历史快照重算。</w:t>
      </w:r>
    </w:p>
    <w:p>
      <w:r>
        <w:t>修改 Food：视为重新选择食品，使用新 Food 当前营养标准形成新的快照。</w:t>
      </w:r>
    </w:p>
    <w:p>
      <w:pPr>
        <w:pStyle w:val="Heading3"/>
        <w:keepNext/>
      </w:pPr>
      <w:r>
        <w:t>3. 删除</w:t>
      </w:r>
    </w:p>
    <w:p>
      <w:r>
        <w:t>删除前确认。</w:t>
      </w:r>
    </w:p>
    <w:p>
      <w:r>
        <w:t>删除成功后：</w:t>
      </w:r>
    </w:p>
    <w:p>
      <w:pPr>
        <w:pStyle w:val="ListBullet"/>
      </w:pPr>
      <w:r>
        <w:t>Dashboard 当日汇总刷新；</w:t>
      </w:r>
    </w:p>
    <w:p>
      <w:pPr>
        <w:pStyle w:val="ListBullet"/>
      </w:pPr>
      <w:r>
        <w:t>History 不再显示；</w:t>
      </w:r>
    </w:p>
    <w:p>
      <w:pPr>
        <w:pStyle w:val="ListBullet"/>
      </w:pPr>
      <w:r>
        <w:t>统计从结果中扣除。</w:t>
      </w:r>
    </w:p>
    <w:p>
      <w:r>
        <w:t>V1 不要求回收站。</w:t>
      </w:r>
    </w:p>
    <w:p>
      <w:pPr>
        <w:pStyle w:val="Heading2"/>
        <w:keepNext/>
      </w:pPr>
      <w:r>
        <w:t>十、Today Dashboard</w:t>
      </w:r>
    </w:p>
    <w:p>
      <w:pPr>
        <w:pStyle w:val="Heading3"/>
        <w:keepNext/>
      </w:pPr>
      <w:r>
        <w:t>1. 产品原则</w:t>
      </w:r>
    </w:p>
    <w:p>
      <w:r>
        <w:t>首页不做复杂日历，只回答“今天怎么样”。</w:t>
      </w:r>
    </w:p>
    <w:p>
      <w:pPr>
        <w:pStyle w:val="Heading3"/>
        <w:keepNext/>
      </w:pPr>
      <w:r>
        <w:t>2. 营养卡片</w:t>
      </w:r>
    </w:p>
    <w:p>
      <w:r>
        <w:t>显示：</w:t>
      </w:r>
    </w:p>
    <w:p>
      <w:pPr>
        <w:pStyle w:val="ListBullet"/>
      </w:pPr>
      <w:r>
        <w:t>Calories；</w:t>
      </w:r>
    </w:p>
    <w:p>
      <w:pPr>
        <w:pStyle w:val="ListBullet"/>
      </w:pPr>
      <w:r>
        <w:t>Protein；</w:t>
      </w:r>
    </w:p>
    <w:p>
      <w:pPr>
        <w:pStyle w:val="ListBullet"/>
      </w:pPr>
      <w:r>
        <w:t>Carbs；</w:t>
      </w:r>
    </w:p>
    <w:p>
      <w:pPr>
        <w:pStyle w:val="ListBullet"/>
      </w:pPr>
      <w:r>
        <w:t>Fat。</w:t>
      </w:r>
    </w:p>
    <w:p>
      <w:r>
        <w:t>存在 Goal 时显示：</w:t>
      </w:r>
    </w:p>
    <w:p>
      <w:pPr>
        <w:pStyle w:val="ListBullet"/>
      </w:pPr>
      <w:r>
        <w:t>actual；</w:t>
      </w:r>
    </w:p>
    <w:p>
      <w:pPr>
        <w:pStyle w:val="ListBullet"/>
      </w:pPr>
      <w:r>
        <w:t>target；</w:t>
      </w:r>
    </w:p>
    <w:p>
      <w:pPr>
        <w:pStyle w:val="ListBullet"/>
      </w:pPr>
      <w:r>
        <w:t>remaining / over；</w:t>
      </w:r>
    </w:p>
    <w:p>
      <w:pPr>
        <w:pStyle w:val="ListBullet"/>
      </w:pPr>
      <w:r>
        <w:t>completion %。</w:t>
      </w:r>
    </w:p>
    <w:p>
      <w:r>
        <w:t>未设置某指标目标时：</w:t>
      </w:r>
    </w:p>
    <w:p>
      <w:pPr>
        <w:pStyle w:val="ListBullet"/>
      </w:pPr>
      <w:r>
        <w:t>只展示 actual；</w:t>
      </w:r>
    </w:p>
    <w:p>
      <w:pPr>
        <w:pStyle w:val="ListBullet"/>
      </w:pPr>
      <w:r>
        <w:t>不展示虚假的 0 目标。</w:t>
      </w:r>
    </w:p>
    <w:p>
      <w:pPr>
        <w:pStyle w:val="Heading3"/>
        <w:keepNext/>
      </w:pPr>
      <w:r>
        <w:t>3. 今日记录</w:t>
      </w:r>
    </w:p>
    <w:p>
      <w:r>
        <w:t>默认按 occurred_at 时间线展示 Food Record。</w:t>
      </w:r>
    </w:p>
    <w:p>
      <w:r>
        <w:t>可选切换：</w:t>
      </w:r>
    </w:p>
    <w:p>
      <w:pPr>
        <w:pStyle w:val="ListBullet"/>
      </w:pPr>
      <w:r>
        <w:t>时间线；</w:t>
      </w:r>
    </w:p>
    <w:p>
      <w:pPr>
        <w:pStyle w:val="ListBullet"/>
      </w:pPr>
      <w:r>
        <w:t>Meal 分组。</w:t>
      </w:r>
    </w:p>
    <w:p>
      <w:r>
        <w:t>没有 Meal 的记录显示在“未分餐”。</w:t>
      </w:r>
    </w:p>
    <w:p>
      <w:pPr>
        <w:pStyle w:val="Heading3"/>
        <w:keepNext/>
      </w:pPr>
      <w:r>
        <w:t>4. 空状态</w:t>
      </w:r>
    </w:p>
    <w:p>
      <w:pPr>
        <w:pStyle w:val="ListBullet"/>
      </w:pPr>
      <w:r>
        <w:t>没有 Goal：正常显示实际摄入，并提供“设置目标”入口；</w:t>
      </w:r>
    </w:p>
    <w:p>
      <w:pPr>
        <w:pStyle w:val="ListBullet"/>
      </w:pPr>
      <w:r>
        <w:t>没有记录：显示 0，并提供“记录饮食”入口。</w:t>
      </w:r>
    </w:p>
    <w:p>
      <w:pPr>
        <w:pStyle w:val="Heading2"/>
        <w:keepNext/>
      </w:pPr>
      <w:r>
        <w:t>十一、历史查询</w:t>
      </w:r>
    </w:p>
    <w:p>
      <w:r>
        <w:t>支持：</w:t>
      </w:r>
    </w:p>
    <w:p>
      <w:pPr>
        <w:pStyle w:val="ListBullet"/>
      </w:pPr>
      <w:r>
        <w:t>选择日期；</w:t>
      </w:r>
    </w:p>
    <w:p>
      <w:pPr>
        <w:pStyle w:val="ListBullet"/>
      </w:pPr>
      <w:r>
        <w:t>上一天/下一天；</w:t>
      </w:r>
    </w:p>
    <w:p>
      <w:pPr>
        <w:pStyle w:val="ListBullet"/>
      </w:pPr>
      <w:r>
        <w:t>快速回今天；</w:t>
      </w:r>
    </w:p>
    <w:p>
      <w:pPr>
        <w:pStyle w:val="ListBullet"/>
      </w:pPr>
      <w:r>
        <w:t>查看当天 Food Record；</w:t>
      </w:r>
    </w:p>
    <w:p>
      <w:pPr>
        <w:pStyle w:val="ListBullet"/>
      </w:pPr>
      <w:r>
        <w:t>查看当天营养汇总；</w:t>
      </w:r>
    </w:p>
    <w:p>
      <w:pPr>
        <w:pStyle w:val="ListBullet"/>
      </w:pPr>
      <w:r>
        <w:t>查看当天有效 Goal。</w:t>
      </w:r>
    </w:p>
    <w:p>
      <w:r>
        <w:t>历史日期结果必须基于实际发生时间与历史快照，不读取 Food 当前营养标准重新计算。</w:t>
      </w:r>
    </w:p>
    <w:p>
      <w:pPr>
        <w:pStyle w:val="Heading2"/>
        <w:keepNext/>
      </w:pPr>
      <w:r>
        <w:t>十二、权限与安全</w:t>
      </w:r>
    </w:p>
    <w:p>
      <w:pPr>
        <w:pStyle w:val="ListNumber"/>
      </w:pPr>
      <w:r>
        <w:t>普通用户只能访问自己的 Goal 和 Food Record；</w:t>
      </w:r>
    </w:p>
    <w:p>
      <w:pPr>
        <w:pStyle w:val="ListNumber"/>
      </w:pPr>
      <w:r>
        <w:t>管理员可以维护公共 Food，但不能因为是管理员就默认读取用户全部饮食隐私；</w:t>
      </w:r>
    </w:p>
    <w:p>
      <w:pPr>
        <w:pStyle w:val="ListNumber"/>
      </w:pPr>
      <w:r>
        <w:t>API 不接受客户端任意 userId 直接决定数据归属；</w:t>
      </w:r>
    </w:p>
    <w:p>
      <w:pPr>
        <w:pStyle w:val="ListNumber"/>
      </w:pPr>
      <w:r>
        <w:t>用户身份来自服务端认证上下文；</w:t>
      </w:r>
    </w:p>
    <w:p>
      <w:pPr>
        <w:pStyle w:val="ListNumber"/>
      </w:pPr>
      <w:r>
        <w:t>V2 Agent 后续同样复用这一权限模型。</w:t>
      </w:r>
    </w:p>
    <w:p>
      <w:pPr>
        <w:pStyle w:val="Heading2"/>
        <w:keepNext/>
      </w:pPr>
      <w:r>
        <w:t>十三、幂等与重复提交</w:t>
      </w:r>
    </w:p>
    <w:p>
      <w:r>
        <w:t>新增 Food Record 时客户端生成 requestId / idempotency key。</w:t>
      </w:r>
    </w:p>
    <w:p>
      <w:r>
        <w:t>服务端应避免：</w:t>
      </w:r>
    </w:p>
    <w:p>
      <w:pPr>
        <w:pStyle w:val="ListBullet"/>
      </w:pPr>
      <w:r>
        <w:t>双击按钮产生两条记录；</w:t>
      </w:r>
    </w:p>
    <w:p>
      <w:pPr>
        <w:pStyle w:val="ListBullet"/>
      </w:pPr>
      <w:r>
        <w:t>网络超时重试产生重复记录；</w:t>
      </w:r>
    </w:p>
    <w:p>
      <w:pPr>
        <w:pStyle w:val="ListBullet"/>
      </w:pPr>
      <w:r>
        <w:t>后续 Agent Tool 重试产生重复记录。</w:t>
      </w:r>
    </w:p>
    <w:p>
      <w:pPr>
        <w:pStyle w:val="Heading2"/>
        <w:keepNext/>
      </w:pPr>
      <w:r>
        <w:t>十四、异常与边界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9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7"/>
              </w:rPr>
            </w:r>
            <w:r>
              <w:rPr>
                <w:rFonts w:ascii="Noto Sans CJK SC" w:hAnsi="Noto Sans CJK SC" w:eastAsia="Noto Sans CJK SC"/>
                <w:b/>
                <w:sz w:val="17"/>
              </w:rPr>
              <w:t>场景</w:t>
            </w:r>
          </w:p>
        </w:tc>
        <w:tc>
          <w:tcPr>
            <w:tcW w:type="dxa" w:w="49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7"/>
              </w:rPr>
            </w:r>
            <w:r>
              <w:rPr>
                <w:rFonts w:ascii="Noto Sans CJK SC" w:hAnsi="Noto Sans CJK SC" w:eastAsia="Noto Sans CJK SC"/>
                <w:b/>
                <w:sz w:val="17"/>
              </w:rPr>
              <w:t>系统行为</w:t>
            </w:r>
          </w:p>
        </w:tc>
      </w:tr>
      <w:tr>
        <w:tc>
          <w:tcPr>
            <w:tcW w:type="dxa" w:w="49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sz w:val="17"/>
              </w:rPr>
              <w:t>amount = 0 / 负数</w:t>
            </w:r>
          </w:p>
        </w:tc>
        <w:tc>
          <w:tcPr>
            <w:tcW w:type="dxa" w:w="49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sz w:val="17"/>
              </w:rPr>
              <w:t>阻止保存</w:t>
            </w:r>
          </w:p>
        </w:tc>
      </w:tr>
      <w:tr>
        <w:tc>
          <w:tcPr>
            <w:tcW w:type="dxa" w:w="49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sz w:val="17"/>
              </w:rPr>
              <w:t>amount 超大</w:t>
            </w:r>
          </w:p>
        </w:tc>
        <w:tc>
          <w:tcPr>
            <w:tcW w:type="dxa" w:w="49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sz w:val="17"/>
              </w:rPr>
              <w:t>提示异常值，按规则阻止或二次确认</w:t>
            </w:r>
          </w:p>
        </w:tc>
      </w:tr>
      <w:tr>
        <w:tc>
          <w:tcPr>
            <w:tcW w:type="dxa" w:w="49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sz w:val="17"/>
              </w:rPr>
              <w:t>Food 已停用</w:t>
            </w:r>
          </w:p>
        </w:tc>
        <w:tc>
          <w:tcPr>
            <w:tcW w:type="dxa" w:w="49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sz w:val="17"/>
              </w:rPr>
              <w:t>不允许新增，要求重新选择</w:t>
            </w:r>
          </w:p>
        </w:tc>
      </w:tr>
      <w:tr>
        <w:tc>
          <w:tcPr>
            <w:tcW w:type="dxa" w:w="49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sz w:val="17"/>
              </w:rPr>
              <w:t>无 Goal</w:t>
            </w:r>
          </w:p>
        </w:tc>
        <w:tc>
          <w:tcPr>
            <w:tcW w:type="dxa" w:w="49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sz w:val="17"/>
              </w:rPr>
              <w:t>正常记录，只展示实际值</w:t>
            </w:r>
          </w:p>
        </w:tc>
      </w:tr>
      <w:tr>
        <w:tc>
          <w:tcPr>
            <w:tcW w:type="dxa" w:w="49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sz w:val="17"/>
              </w:rPr>
              <w:t>历史无记录</w:t>
            </w:r>
          </w:p>
        </w:tc>
        <w:tc>
          <w:tcPr>
            <w:tcW w:type="dxa" w:w="49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sz w:val="17"/>
              </w:rPr>
              <w:t>展示空状态</w:t>
            </w:r>
          </w:p>
        </w:tc>
      </w:tr>
      <w:tr>
        <w:tc>
          <w:tcPr>
            <w:tcW w:type="dxa" w:w="49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sz w:val="17"/>
              </w:rPr>
              <w:t>编辑超过一个月记录</w:t>
            </w:r>
          </w:p>
        </w:tc>
        <w:tc>
          <w:tcPr>
            <w:tcW w:type="dxa" w:w="49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sz w:val="17"/>
              </w:rPr>
              <w:t>只读并提示原因</w:t>
            </w:r>
          </w:p>
        </w:tc>
      </w:tr>
      <w:tr>
        <w:tc>
          <w:tcPr>
            <w:tcW w:type="dxa" w:w="49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sz w:val="17"/>
              </w:rPr>
              <w:t>网络超时</w:t>
            </w:r>
          </w:p>
        </w:tc>
        <w:tc>
          <w:tcPr>
            <w:tcW w:type="dxa" w:w="49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sz w:val="17"/>
              </w:rPr>
              <w:t>可安全重试，不产生重复记录</w:t>
            </w:r>
          </w:p>
        </w:tc>
      </w:tr>
      <w:tr>
        <w:tc>
          <w:tcPr>
            <w:tcW w:type="dxa" w:w="49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sz w:val="17"/>
              </w:rPr>
              <w:t>Food 修改</w:t>
            </w:r>
          </w:p>
        </w:tc>
        <w:tc>
          <w:tcPr>
            <w:tcW w:type="dxa" w:w="49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sz w:val="17"/>
              </w:rPr>
              <w:t>不改写旧 Food Record 快照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十五、典型用户场景</w:t>
      </w:r>
    </w:p>
    <w:p>
      <w:pPr>
        <w:pStyle w:val="Heading3"/>
        <w:keepNext/>
      </w:pPr>
      <w:r>
        <w:t>场景 A：无目标用户记录午餐</w:t>
      </w:r>
    </w:p>
    <w:p>
      <w:pPr>
        <w:pStyle w:val="CodeBlock"/>
        <w:shd w:fill="F3F6F8"/>
      </w:pPr>
      <w:r>
        <w:t>用户搜索“鸡胸肉”</w:t>
        <w:br/>
        <w:t>→ 选择 Food</w:t>
        <w:br/>
        <w:t>→ 输入 200g</w:t>
        <w:br/>
        <w:t>→ occurred_at = 12:30</w:t>
        <w:br/>
        <w:t>→ 不选择 Meal</w:t>
        <w:br/>
        <w:t>→ 保存</w:t>
        <w:br/>
        <w:t>→ Dashboard 显示实际 Calories/P/C/F</w:t>
      </w:r>
    </w:p>
    <w:p>
      <w:pPr>
        <w:pStyle w:val="Heading3"/>
        <w:keepNext/>
      </w:pPr>
      <w:r>
        <w:t>场景 B：有目标用户查看完成度</w:t>
      </w:r>
    </w:p>
    <w:p>
      <w:pPr>
        <w:pStyle w:val="CodeBlock"/>
        <w:shd w:fill="F3F6F8"/>
      </w:pPr>
      <w:r>
        <w:t>Goal: 2300 kcal / P160 / C260 / F70</w:t>
        <w:br/>
        <w:t>Actual: 1860 / P142 / C205 / F61</w:t>
        <w:br/>
        <w:t>→ Dashboard 显示 actual / target / remaining</w:t>
      </w:r>
    </w:p>
    <w:p>
      <w:pPr>
        <w:pStyle w:val="Heading3"/>
        <w:keepNext/>
      </w:pPr>
      <w:r>
        <w:t>场景 C：Food 标准发生变化</w:t>
      </w:r>
    </w:p>
    <w:p>
      <w:pPr>
        <w:pStyle w:val="CodeBlock"/>
        <w:shd w:fill="F3F6F8"/>
      </w:pPr>
      <w:r>
        <w:t>9月1日记录 Food A 200g</w:t>
        <w:br/>
        <w:t>9月15日管理员修改 Food A 营养值</w:t>
        <w:br/>
        <w:t>→ 9月1日记录保持旧快照</w:t>
        <w:br/>
        <w:t>→ 9月15日以后新记录使用新标准</w:t>
      </w:r>
    </w:p>
    <w:p>
      <w:pPr>
        <w:pStyle w:val="Heading2"/>
        <w:keepNext/>
      </w:pPr>
      <w:r>
        <w:t>十六、验收标准</w:t>
      </w:r>
    </w:p>
    <w:p>
      <w:pPr>
        <w:pStyle w:val="ListBullet"/>
      </w:pPr>
      <w:r>
        <w:t>未设置 Goal 也能完整新增 Food Record；</w:t>
      </w:r>
    </w:p>
    <w:p>
      <w:pPr>
        <w:pStyle w:val="ListBullet"/>
      </w:pPr>
      <w:r>
        <w:t>可以只设置部分 Goal；</w:t>
      </w:r>
    </w:p>
    <w:p>
      <w:pPr>
        <w:pStyle w:val="ListBullet"/>
      </w:pPr>
      <w:r>
        <w:t>Food 模糊搜索正常；</w:t>
      </w:r>
    </w:p>
    <w:p>
      <w:pPr>
        <w:pStyle w:val="ListBullet"/>
      </w:pPr>
      <w:r>
        <w:t>Food Record 的 Calories/P/C/F 计算正确；</w:t>
      </w:r>
    </w:p>
    <w:p>
      <w:pPr>
        <w:pStyle w:val="ListBullet"/>
      </w:pPr>
      <w:r>
        <w:t>服务端计算与前端预览口径一致；</w:t>
      </w:r>
    </w:p>
    <w:p>
      <w:pPr>
        <w:pStyle w:val="ListBullet"/>
      </w:pPr>
      <w:r>
        <w:t>Food 修改不会改变历史记录；</w:t>
      </w:r>
    </w:p>
    <w:p>
      <w:pPr>
        <w:pStyle w:val="ListBullet"/>
      </w:pPr>
      <w:r>
        <w:t>Dashboard 能展示今日实际摄入和目标完成度；</w:t>
      </w:r>
    </w:p>
    <w:p>
      <w:pPr>
        <w:pStyle w:val="ListBullet"/>
      </w:pPr>
      <w:r>
        <w:t>历史查询使用 occurred_at/business_date；</w:t>
      </w:r>
    </w:p>
    <w:p>
      <w:pPr>
        <w:pStyle w:val="ListBullet"/>
      </w:pPr>
      <w:r>
        <w:t>最近一个月历史记录可修改，超过窗口只读；</w:t>
      </w:r>
    </w:p>
    <w:p>
      <w:pPr>
        <w:pStyle w:val="ListBullet"/>
      </w:pPr>
      <w:r>
        <w:t>两个用户之间数据严格隔离；</w:t>
      </w:r>
    </w:p>
    <w:p>
      <w:pPr>
        <w:pStyle w:val="ListBullet"/>
      </w:pPr>
      <w:r>
        <w:t>重复提交不会创建重复 Food Record。</w:t>
      </w:r>
    </w:p>
    <w:p>
      <w:pPr>
        <w:pStyle w:val="Heading2"/>
        <w:keepNext/>
      </w:pPr>
      <w:r>
        <w:t>十七、技术约束（简版）</w:t>
      </w:r>
    </w:p>
    <w:p>
      <w:pPr>
        <w:pStyle w:val="ListBullet"/>
      </w:pPr>
      <w:r>
        <w:t>Java 21 + Spring Boot 3；</w:t>
      </w:r>
    </w:p>
    <w:p>
      <w:pPr>
        <w:pStyle w:val="ListBullet"/>
      </w:pPr>
      <w:r>
        <w:t>Spring Security + JWT；</w:t>
      </w:r>
    </w:p>
    <w:p>
      <w:pPr>
        <w:pStyle w:val="ListBullet"/>
      </w:pPr>
      <w:r>
        <w:t>MySQL；</w:t>
      </w:r>
    </w:p>
    <w:p>
      <w:pPr>
        <w:pStyle w:val="ListBullet"/>
      </w:pPr>
      <w:r>
        <w:t>营养数值使用 BigDecimal/Decimal；</w:t>
      </w:r>
    </w:p>
    <w:p>
      <w:pPr>
        <w:pStyle w:val="ListBullet"/>
      </w:pPr>
      <w:r>
        <w:t>Food Record 保存历史营养快照；</w:t>
      </w:r>
    </w:p>
    <w:p>
      <w:pPr>
        <w:pStyle w:val="ListBullet"/>
      </w:pPr>
      <w:r>
        <w:t>Service 层封装核心业务规则；</w:t>
      </w:r>
    </w:p>
    <w:p>
      <w:pPr>
        <w:pStyle w:val="ListBullet"/>
      </w:pPr>
      <w:r>
        <w:t>V1 不依赖 LangChain4j/RAG；</w:t>
      </w:r>
    </w:p>
    <w:p>
      <w:pPr>
        <w:pStyle w:val="ListBullet"/>
      </w:pPr>
      <w:r>
        <w:t>为 V2 Tool Calling 保留稳定 Service 接口。</w:t>
      </w:r>
    </w:p>
    <w:p>
      <w:r>
        <w:br w:type="page"/>
      </w:r>
    </w:p>
    <w:p>
      <w:pPr>
        <w:pStyle w:val="Heading1"/>
        <w:keepNext/>
      </w:pPr>
      <w:r>
        <w:t>Fitness Platform — PRD V1.1：快速记录与食品搜索（实现对齐版）</w:t>
      </w:r>
    </w:p>
    <w:p>
      <w:pPr>
        <w:pStyle w:val="Heading2"/>
        <w:keepNext/>
      </w:pPr>
      <w:r>
        <w:t>一、版本概述</w:t>
      </w:r>
    </w:p>
    <w:p>
      <w:r>
        <w:t>V1 已经解决“饮食能不能准确记录”，V1.1 解决“能不能更快记录”。</w:t>
      </w:r>
    </w:p>
    <w:p>
      <w:r>
        <w:t>普通健身用户每天会重复吃很多相似食物，如果每次都从公共食品库重新搜索、重新输入重量，长期使用成本会很高。因此本版本重点优化：</w:t>
      </w:r>
    </w:p>
    <w:p>
      <w:pPr>
        <w:pStyle w:val="ListBullet"/>
      </w:pPr>
      <w:r>
        <w:t>Food 模糊搜索；</w:t>
      </w:r>
    </w:p>
    <w:p>
      <w:pPr>
        <w:pStyle w:val="ListBullet"/>
      </w:pPr>
      <w:r>
        <w:t>本地数据库优先；</w:t>
      </w:r>
    </w:p>
    <w:p>
      <w:pPr>
        <w:pStyle w:val="ListBullet"/>
      </w:pPr>
      <w:r>
        <w:t>本地没有时调用第三方 Food API；</w:t>
      </w:r>
    </w:p>
    <w:p>
      <w:pPr>
        <w:pStyle w:val="ListBullet"/>
      </w:pPr>
      <w:r>
        <w:t>第三方结果标准化后沉淀到本地；</w:t>
      </w:r>
    </w:p>
    <w:p>
      <w:pPr>
        <w:pStyle w:val="ListBullet"/>
      </w:pPr>
      <w:r>
        <w:t>高频 Food 使用 Redis 缓存；</w:t>
      </w:r>
    </w:p>
    <w:p>
      <w:pPr>
        <w:pStyle w:val="ListBullet"/>
      </w:pPr>
      <w:r>
        <w:t>最近吃过、常吃、收藏、自定义食品；</w:t>
      </w:r>
    </w:p>
    <w:p>
      <w:pPr>
        <w:pStyle w:val="ListBullet"/>
      </w:pPr>
      <w:r>
        <w:t>多食品一次添加。</w:t>
      </w:r>
    </w:p>
    <w:p>
      <w:r>
        <w:t>所有快捷能力仍然复用 V1 Food Record 的快照、权限、营养计算和幂等规则。</w:t>
      </w:r>
    </w:p>
    <w:p>
      <w:pPr>
        <w:pStyle w:val="Heading2"/>
        <w:keepNext/>
      </w:pPr>
      <w:r>
        <w:t>二、用户核心问题</w:t>
      </w:r>
    </w:p>
    <w:p>
      <w:pPr>
        <w:pStyle w:val="ListBullet"/>
      </w:pPr>
      <w:r>
        <w:t>我搜“牛奶”时，能不能把多个匹配结果都展示出来让我选？</w:t>
      </w:r>
    </w:p>
    <w:p>
      <w:pPr>
        <w:pStyle w:val="ListBullet"/>
      </w:pPr>
      <w:r>
        <w:t>本地食品库没有的食品，系统能不能自动去第三方食品库查？</w:t>
      </w:r>
    </w:p>
    <w:p>
      <w:pPr>
        <w:pStyle w:val="ListBullet"/>
      </w:pPr>
      <w:r>
        <w:t>第三方查到以后，下次是不是不需要再请求外部 API？</w:t>
      </w:r>
    </w:p>
    <w:p>
      <w:pPr>
        <w:pStyle w:val="ListBullet"/>
      </w:pPr>
      <w:r>
        <w:t>我每天都吃的鸡胸、米饭、蛋白粉，能不能更快找到？</w:t>
      </w:r>
    </w:p>
    <w:p>
      <w:pPr>
        <w:pStyle w:val="ListBullet"/>
      </w:pPr>
      <w:r>
        <w:t>我能不能收藏常用食品？</w:t>
      </w:r>
    </w:p>
    <w:p>
      <w:pPr>
        <w:pStyle w:val="ListBullet"/>
      </w:pPr>
      <w:r>
        <w:t>我能不能一次记录一整顿饭里的多个食品？</w:t>
      </w:r>
    </w:p>
    <w:p>
      <w:pPr>
        <w:pStyle w:val="ListBullet"/>
      </w:pPr>
      <w:r>
        <w:t>品牌食品或自制食品没有时，能不能自己建？</w:t>
      </w:r>
    </w:p>
    <w:p>
      <w:pPr>
        <w:pStyle w:val="Heading2"/>
        <w:keepNext/>
      </w:pPr>
      <w:r>
        <w:t>三、版本目标</w:t>
      </w:r>
    </w:p>
    <w:p>
      <w:pPr>
        <w:pStyle w:val="ListNumber"/>
      </w:pPr>
      <w:r>
        <w:t>提升 Food Search 覆盖率；</w:t>
      </w:r>
    </w:p>
    <w:p>
      <w:pPr>
        <w:pStyle w:val="ListNumber"/>
      </w:pPr>
      <w:r>
        <w:t>本地 Food DB 始终作为首选数据源；</w:t>
      </w:r>
    </w:p>
    <w:p>
      <w:pPr>
        <w:pStyle w:val="ListNumber"/>
      </w:pPr>
      <w:r>
        <w:t>本地结果不足时可调用第三方 Food API；</w:t>
      </w:r>
    </w:p>
    <w:p>
      <w:pPr>
        <w:pStyle w:val="ListNumber"/>
      </w:pPr>
      <w:r>
        <w:t>第三方 Food 经过标准化、去重和来源标记后保存到本地；</w:t>
      </w:r>
    </w:p>
    <w:p>
      <w:pPr>
        <w:pStyle w:val="ListNumber"/>
      </w:pPr>
      <w:r>
        <w:t>热点 Food 可使用 Redis 缓存减少数据库与第三方调用压力；</w:t>
      </w:r>
    </w:p>
    <w:p>
      <w:pPr>
        <w:pStyle w:val="ListNumber"/>
      </w:pPr>
      <w:r>
        <w:t>支持最近吃过、常吃、收藏、自定义食品；</w:t>
      </w:r>
    </w:p>
    <w:p>
      <w:pPr>
        <w:pStyle w:val="ListNumber"/>
      </w:pPr>
      <w:r>
        <w:t>支持一次添加多个 Food Record；</w:t>
      </w:r>
    </w:p>
    <w:p>
      <w:pPr>
        <w:pStyle w:val="ListNumber"/>
      </w:pPr>
      <w:r>
        <w:t>高频饮食记录尽量控制在 2～3 次核心操作内完成；</w:t>
      </w:r>
    </w:p>
    <w:p>
      <w:pPr>
        <w:pStyle w:val="ListNumber"/>
      </w:pPr>
      <w:r>
        <w:t>为 V2 Agent 的 Food Resolve 提供统一搜索能力。</w:t>
      </w:r>
    </w:p>
    <w:p>
      <w:pPr>
        <w:pStyle w:val="Heading2"/>
        <w:keepNext/>
      </w:pPr>
      <w:r>
        <w:t>四、Food Search 总体流程</w:t>
      </w:r>
    </w:p>
    <w:p>
      <w:pPr>
        <w:pStyle w:val="CodeBlock"/>
        <w:shd w:fill="F3F6F8"/>
      </w:pPr>
      <w:r>
        <w:t>用户输入 query</w:t>
        <w:br/>
        <w:t xml:space="preserve">   ↓</w:t>
        <w:br/>
        <w:t>Redis Hot Search / Hot Food（可命中则快速返回）</w:t>
        <w:br/>
        <w:t xml:space="preserve">   ↓</w:t>
        <w:br/>
        <w:t>Local Food DB fuzzy search</w:t>
        <w:br/>
        <w:t xml:space="preserve">   ↓</w:t>
        <w:br/>
        <w:t>有足够候选？</w:t>
        <w:br/>
        <w:t xml:space="preserve"> ├─ Yes → 返回候选给用户选择</w:t>
        <w:br/>
        <w:t xml:space="preserve"> └─ No</w:t>
        <w:br/>
        <w:t xml:space="preserve">      ↓</w:t>
        <w:br/>
        <w:t>Third-party Food API</w:t>
        <w:br/>
        <w:t xml:space="preserve">      ↓</w:t>
        <w:br/>
        <w:t>Normalize / Validate / Deduplicate</w:t>
        <w:br/>
        <w:t xml:space="preserve">      ↓</w:t>
        <w:br/>
        <w:t>保存或更新 Local Food DB</w:t>
        <w:br/>
        <w:t xml:space="preserve">      ↓</w:t>
        <w:br/>
        <w:t>返回候选给用户选择</w:t>
      </w:r>
    </w:p>
    <w:p>
      <w:r>
        <w:t>AI 上线后同样调用这套 Food Search Service，不允许 AI 自己使用另一套食品搜索逻辑。</w:t>
      </w:r>
    </w:p>
    <w:p>
      <w:pPr>
        <w:pStyle w:val="Heading2"/>
        <w:keepNext/>
      </w:pPr>
      <w:r>
        <w:t>五、本地模糊搜索</w:t>
      </w:r>
    </w:p>
    <w:p>
      <w:pPr>
        <w:pStyle w:val="Heading3"/>
        <w:keepNext/>
      </w:pPr>
      <w:r>
        <w:t>1. 搜索字段</w:t>
      </w:r>
    </w:p>
    <w:p>
      <w:r>
        <w:t>至少支持：</w:t>
      </w:r>
    </w:p>
    <w:p>
      <w:pPr>
        <w:pStyle w:val="ListBullet"/>
      </w:pPr>
      <w:r>
        <w:t>Food name；</w:t>
      </w:r>
    </w:p>
    <w:p>
      <w:pPr>
        <w:pStyle w:val="ListBullet"/>
      </w:pPr>
      <w:r>
        <w:t>brand；</w:t>
      </w:r>
    </w:p>
    <w:p>
      <w:pPr>
        <w:pStyle w:val="ListBullet"/>
      </w:pPr>
      <w:r>
        <w:t>alias（如后续维护）；</w:t>
      </w:r>
    </w:p>
    <w:p>
      <w:pPr>
        <w:pStyle w:val="ListBullet"/>
      </w:pPr>
      <w:r>
        <w:t>category。</w:t>
      </w:r>
    </w:p>
    <w:p>
      <w:pPr>
        <w:pStyle w:val="Heading3"/>
        <w:keepNext/>
      </w:pPr>
      <w:r>
        <w:t>2. 结果展示</w:t>
      </w:r>
    </w:p>
    <w:p>
      <w:r>
        <w:t>搜索“牛奶”时可能返回：</w:t>
      </w:r>
    </w:p>
    <w:p>
      <w:pPr>
        <w:pStyle w:val="ListBullet"/>
      </w:pPr>
      <w:r>
        <w:t>全脂牛奶；</w:t>
      </w:r>
    </w:p>
    <w:p>
      <w:pPr>
        <w:pStyle w:val="ListBullet"/>
      </w:pPr>
      <w:r>
        <w:t>2% 牛奶；</w:t>
      </w:r>
    </w:p>
    <w:p>
      <w:pPr>
        <w:pStyle w:val="ListBullet"/>
      </w:pPr>
      <w:r>
        <w:t>脱脂牛奶；</w:t>
      </w:r>
    </w:p>
    <w:p>
      <w:pPr>
        <w:pStyle w:val="ListBullet"/>
      </w:pPr>
      <w:r>
        <w:t>某品牌全脂牛奶。</w:t>
      </w:r>
    </w:p>
    <w:p>
      <w:r>
        <w:t>用户搜索信息不足时，系统不替用户决定具体食品，直接展示候选二次选择。</w:t>
      </w:r>
    </w:p>
    <w:p>
      <w:pPr>
        <w:pStyle w:val="Heading3"/>
        <w:keepNext/>
      </w:pPr>
      <w:r>
        <w:t>3. 排序建议</w:t>
      </w:r>
    </w:p>
    <w:p>
      <w:r>
        <w:t>可按以下优先级综合排序：</w:t>
      </w:r>
    </w:p>
    <w:p>
      <w:pPr>
        <w:pStyle w:val="ListNumber"/>
      </w:pPr>
      <w:r>
        <w:t>完全名称匹配；</w:t>
      </w:r>
    </w:p>
    <w:p>
      <w:pPr>
        <w:pStyle w:val="ListNumber"/>
      </w:pPr>
      <w:r>
        <w:t>用户最近吃过；</w:t>
      </w:r>
    </w:p>
    <w:p>
      <w:pPr>
        <w:pStyle w:val="ListNumber"/>
      </w:pPr>
      <w:r>
        <w:t>用户收藏；</w:t>
      </w:r>
    </w:p>
    <w:p>
      <w:pPr>
        <w:pStyle w:val="ListNumber"/>
      </w:pPr>
      <w:r>
        <w:t>系统热门；</w:t>
      </w:r>
    </w:p>
    <w:p>
      <w:pPr>
        <w:pStyle w:val="ListNumber"/>
      </w:pPr>
      <w:r>
        <w:t>模糊相关度。</w:t>
      </w:r>
    </w:p>
    <w:p>
      <w:r>
        <w:t>排序只是展示优先级，不改变 Food 的营养事实。</w:t>
      </w:r>
    </w:p>
    <w:p>
      <w:pPr>
        <w:pStyle w:val="Heading2"/>
        <w:keepNext/>
      </w:pPr>
      <w:r>
        <w:t>六、第三方 Food API</w:t>
      </w:r>
    </w:p>
    <w:p>
      <w:pPr>
        <w:pStyle w:val="Heading3"/>
        <w:keepNext/>
      </w:pPr>
      <w:r>
        <w:t>1. 触发条件</w:t>
      </w:r>
    </w:p>
    <w:p>
      <w:r>
        <w:t>出现以下情况可调用第三方 API：</w:t>
      </w:r>
    </w:p>
    <w:p>
      <w:pPr>
        <w:pStyle w:val="ListBullet"/>
      </w:pPr>
      <w:r>
        <w:t>本地无结果；</w:t>
      </w:r>
    </w:p>
    <w:p>
      <w:pPr>
        <w:pStyle w:val="ListBullet"/>
      </w:pPr>
      <w:r>
        <w:t>本地候选数量过少；</w:t>
      </w:r>
    </w:p>
    <w:p>
      <w:pPr>
        <w:pStyle w:val="ListBullet"/>
      </w:pPr>
      <w:r>
        <w:t>用户主动选择“查看更多结果”。</w:t>
      </w:r>
    </w:p>
    <w:p>
      <w:r>
        <w:t>避免每次搜索都调用第三方 API。</w:t>
      </w:r>
    </w:p>
    <w:p>
      <w:pPr>
        <w:pStyle w:val="Heading3"/>
        <w:keepNext/>
      </w:pPr>
      <w:r>
        <w:t>2. 标准化</w:t>
      </w:r>
    </w:p>
    <w:p>
      <w:r>
        <w:t>第三方返回字段可能不同，系统需要转换为内部 Food 标准：</w:t>
      </w:r>
    </w:p>
    <w:p>
      <w:pPr>
        <w:pStyle w:val="ListBullet"/>
      </w:pPr>
      <w:r>
        <w:t>name；</w:t>
      </w:r>
    </w:p>
    <w:p>
      <w:pPr>
        <w:pStyle w:val="ListBullet"/>
      </w:pPr>
      <w:r>
        <w:t>brand；</w:t>
      </w:r>
    </w:p>
    <w:p>
      <w:pPr>
        <w:pStyle w:val="ListBullet"/>
      </w:pPr>
      <w:r>
        <w:t>serving / base unit；</w:t>
      </w:r>
    </w:p>
    <w:p>
      <w:pPr>
        <w:pStyle w:val="ListBullet"/>
      </w:pPr>
      <w:r>
        <w:t>calories；</w:t>
      </w:r>
    </w:p>
    <w:p>
      <w:pPr>
        <w:pStyle w:val="ListBullet"/>
      </w:pPr>
      <w:r>
        <w:t>protein；</w:t>
      </w:r>
    </w:p>
    <w:p>
      <w:pPr>
        <w:pStyle w:val="ListBullet"/>
      </w:pPr>
      <w:r>
        <w:t>carbs；</w:t>
      </w:r>
    </w:p>
    <w:p>
      <w:pPr>
        <w:pStyle w:val="ListBullet"/>
      </w:pPr>
      <w:r>
        <w:t>fat；</w:t>
      </w:r>
    </w:p>
    <w:p>
      <w:pPr>
        <w:pStyle w:val="ListBullet"/>
      </w:pPr>
      <w:r>
        <w:t>source_provider；</w:t>
      </w:r>
    </w:p>
    <w:p>
      <w:pPr>
        <w:pStyle w:val="ListBullet"/>
      </w:pPr>
      <w:r>
        <w:t>source_external_id；</w:t>
      </w:r>
    </w:p>
    <w:p>
      <w:pPr>
        <w:pStyle w:val="ListBullet"/>
      </w:pPr>
      <w:r>
        <w:t>source_updated_at（如有）。</w:t>
      </w:r>
    </w:p>
    <w:p>
      <w:pPr>
        <w:pStyle w:val="Heading3"/>
        <w:keepNext/>
      </w:pPr>
      <w:r>
        <w:t>3. 本地沉淀</w:t>
      </w:r>
    </w:p>
    <w:p>
      <w:r>
        <w:t>用户真正选中并使用第三方 Food 后，优先保存到 Local Food DB。</w:t>
      </w:r>
    </w:p>
    <w:p>
      <w:r>
        <w:t>也可在搜索结果返回前先保存为外部来源 Food，但必须避免重复创建。</w:t>
      </w:r>
    </w:p>
    <w:p>
      <w:pPr>
        <w:pStyle w:val="Heading3"/>
        <w:keepNext/>
      </w:pPr>
      <w:r>
        <w:t>4. 去重</w:t>
      </w:r>
    </w:p>
    <w:p>
      <w:r>
        <w:t>至少可参考：</w:t>
      </w:r>
    </w:p>
    <w:p>
      <w:pPr>
        <w:pStyle w:val="ListBullet"/>
      </w:pPr>
      <w:r>
        <w:t>provider + externalId；</w:t>
      </w:r>
    </w:p>
    <w:p>
      <w:pPr>
        <w:pStyle w:val="ListBullet"/>
      </w:pPr>
      <w:r>
        <w:t>name + brand + nutrition signature；</w:t>
      </w:r>
    </w:p>
    <w:p>
      <w:pPr>
        <w:pStyle w:val="ListBullet"/>
      </w:pPr>
      <w:r>
        <w:t>barcode（如果未来接入）；</w:t>
      </w:r>
    </w:p>
    <w:p>
      <w:pPr>
        <w:pStyle w:val="ListBullet"/>
      </w:pPr>
      <w:r>
        <w:t>人工合并标记。</w:t>
      </w:r>
    </w:p>
    <w:p>
      <w:r>
        <w:t>同一外部 Food 重复搜索不能不断新增本地记录。</w:t>
      </w:r>
    </w:p>
    <w:p>
      <w:pPr>
        <w:pStyle w:val="Heading3"/>
        <w:keepNext/>
      </w:pPr>
      <w:r>
        <w:t>5. 来源标记</w:t>
      </w:r>
    </w:p>
    <w:p>
      <w:r>
        <w:t>Food Detail 应可区分：</w:t>
      </w:r>
    </w:p>
    <w:p>
      <w:pPr>
        <w:pStyle w:val="ListBullet"/>
      </w:pPr>
      <w:r>
        <w:t>SYSTEM；</w:t>
      </w:r>
    </w:p>
    <w:p>
      <w:pPr>
        <w:pStyle w:val="ListBullet"/>
      </w:pPr>
      <w:r>
        <w:t>THIRD_PARTY；</w:t>
      </w:r>
    </w:p>
    <w:p>
      <w:pPr>
        <w:pStyle w:val="ListBullet"/>
      </w:pPr>
      <w:r>
        <w:t>USER_CUSTOM。</w:t>
      </w:r>
    </w:p>
    <w:p>
      <w:r>
        <w:t>若第三方条款要求展示来源，应保留可展示信息。</w:t>
      </w:r>
    </w:p>
    <w:p>
      <w:pPr>
        <w:pStyle w:val="Heading2"/>
        <w:keepNext/>
      </w:pPr>
      <w:r>
        <w:t>七、Redis 热点缓存</w:t>
      </w:r>
    </w:p>
    <w:p>
      <w:pPr>
        <w:pStyle w:val="Heading3"/>
        <w:keepNext/>
      </w:pPr>
      <w:r>
        <w:t>1. 使用场景</w:t>
      </w:r>
    </w:p>
    <w:p>
      <w:r>
        <w:t>缓存可以用于：</w:t>
      </w:r>
    </w:p>
    <w:p>
      <w:pPr>
        <w:pStyle w:val="ListBullet"/>
      </w:pPr>
      <w:r>
        <w:t>高频搜索词对应候选；</w:t>
      </w:r>
    </w:p>
    <w:p>
      <w:pPr>
        <w:pStyle w:val="ListBullet"/>
      </w:pPr>
      <w:r>
        <w:t>热门 Food Detail；</w:t>
      </w:r>
    </w:p>
    <w:p>
      <w:pPr>
        <w:pStyle w:val="ListBullet"/>
      </w:pPr>
      <w:r>
        <w:t>用户最近吃过的 Food 简要信息；</w:t>
      </w:r>
    </w:p>
    <w:p>
      <w:pPr>
        <w:pStyle w:val="ListBullet"/>
      </w:pPr>
      <w:r>
        <w:t>第三方搜索短期结果（如果许可允许）。</w:t>
      </w:r>
    </w:p>
    <w:p>
      <w:pPr>
        <w:pStyle w:val="Heading3"/>
        <w:keepNext/>
      </w:pPr>
      <w:r>
        <w:t>2. 原则</w:t>
      </w:r>
    </w:p>
    <w:p>
      <w:pPr>
        <w:pStyle w:val="ListBullet"/>
      </w:pPr>
      <w:r>
        <w:t>Redis 不是 Food 事实唯一来源；</w:t>
      </w:r>
    </w:p>
    <w:p>
      <w:pPr>
        <w:pStyle w:val="ListBullet"/>
      </w:pPr>
      <w:r>
        <w:t>缓存失效后可回源 MySQL；</w:t>
      </w:r>
    </w:p>
    <w:p>
      <w:pPr>
        <w:pStyle w:val="ListBullet"/>
      </w:pPr>
      <w:r>
        <w:t>Food 修改/停用后主动清理相关缓存；</w:t>
      </w:r>
    </w:p>
    <w:p>
      <w:pPr>
        <w:pStyle w:val="ListBullet"/>
      </w:pPr>
      <w:r>
        <w:t>避免缓存长期保存第三方不允许持久化的数据。</w:t>
      </w:r>
    </w:p>
    <w:p>
      <w:pPr>
        <w:pStyle w:val="Heading3"/>
        <w:keepNext/>
      </w:pPr>
      <w:r>
        <w:t>3. 热点 Key 防击穿</w:t>
      </w:r>
    </w:p>
    <w:p>
      <w:r>
        <w:t>技术实现可使用 Redisson 锁或等价方式限制同一热点 Key 并发重建，但具体 Key 格式不在 PRD 定义。</w:t>
      </w:r>
    </w:p>
    <w:p>
      <w:pPr>
        <w:pStyle w:val="Heading2"/>
        <w:keepNext/>
      </w:pPr>
      <w:r>
        <w:t>八、最近吃过</w:t>
      </w:r>
    </w:p>
    <w:p>
      <w:pPr>
        <w:pStyle w:val="Heading3"/>
        <w:keepNext/>
      </w:pPr>
      <w:r>
        <w:t>1. 定义</w:t>
      </w:r>
    </w:p>
    <w:p>
      <w:r>
        <w:t>根据用户 Food Record 计算最近使用过的 Food，去重展示。</w:t>
      </w:r>
    </w:p>
    <w:p>
      <w:pPr>
        <w:pStyle w:val="Heading3"/>
        <w:keepNext/>
      </w:pPr>
      <w:r>
        <w:t>2. 展示</w:t>
      </w:r>
    </w:p>
    <w:p>
      <w:pPr>
        <w:pStyle w:val="ListBullet"/>
      </w:pPr>
      <w:r>
        <w:t>Food name；</w:t>
      </w:r>
    </w:p>
    <w:p>
      <w:pPr>
        <w:pStyle w:val="ListBullet"/>
      </w:pPr>
      <w:r>
        <w:t>上次 amount；</w:t>
      </w:r>
    </w:p>
    <w:p>
      <w:pPr>
        <w:pStyle w:val="ListBullet"/>
      </w:pPr>
      <w:r>
        <w:t>上次使用时间；</w:t>
      </w:r>
    </w:p>
    <w:p>
      <w:pPr>
        <w:pStyle w:val="ListBullet"/>
      </w:pPr>
      <w:r>
        <w:t>可选上次 Meal；</w:t>
      </w:r>
    </w:p>
    <w:p>
      <w:pPr>
        <w:pStyle w:val="ListBullet"/>
      </w:pPr>
      <w:r>
        <w:t>快速添加按钮。</w:t>
      </w:r>
    </w:p>
    <w:p>
      <w:pPr>
        <w:pStyle w:val="Heading3"/>
        <w:keepNext/>
      </w:pPr>
      <w:r>
        <w:t>3. 快捷添加</w:t>
      </w:r>
    </w:p>
    <w:p>
      <w:r>
        <w:t>点击后先进入确认/编辑状态：</w:t>
      </w:r>
    </w:p>
    <w:p>
      <w:pPr>
        <w:pStyle w:val="ListBullet"/>
      </w:pPr>
      <w:r>
        <w:t>默认使用上次 amount；</w:t>
      </w:r>
    </w:p>
    <w:p>
      <w:pPr>
        <w:pStyle w:val="ListBullet"/>
      </w:pPr>
      <w:r>
        <w:t>occurred_at 使用本次时间；</w:t>
      </w:r>
    </w:p>
    <w:p>
      <w:pPr>
        <w:pStyle w:val="ListBullet"/>
      </w:pPr>
      <w:r>
        <w:t>Meal 可以继承也可以修改；</w:t>
      </w:r>
    </w:p>
    <w:p>
      <w:pPr>
        <w:pStyle w:val="ListBullet"/>
      </w:pPr>
      <w:r>
        <w:t>用户确认后创建新 Food Record。</w:t>
      </w:r>
    </w:p>
    <w:p>
      <w:r>
        <w:t>复制是创建新事实，不引用旧记录。</w:t>
      </w:r>
    </w:p>
    <w:p>
      <w:pPr>
        <w:pStyle w:val="Heading2"/>
        <w:keepNext/>
      </w:pPr>
      <w:r>
        <w:t>九、常吃食品</w:t>
      </w:r>
    </w:p>
    <w:p>
      <w:pPr>
        <w:pStyle w:val="Heading3"/>
        <w:keepNext/>
      </w:pPr>
      <w:r>
        <w:t>1. 定义</w:t>
      </w:r>
    </w:p>
    <w:p>
      <w:r>
        <w:t>基于近 30 天或产品设定窗口计算 Food 使用频率。</w:t>
      </w:r>
    </w:p>
    <w:p>
      <w:pPr>
        <w:pStyle w:val="Heading3"/>
        <w:keepNext/>
      </w:pPr>
      <w:r>
        <w:t>2. 规则</w:t>
      </w:r>
    </w:p>
    <w:p>
      <w:pPr>
        <w:pStyle w:val="ListBullet"/>
      </w:pPr>
      <w:r>
        <w:t>统计结果是系统行为数据，不等于用户主动收藏；</w:t>
      </w:r>
    </w:p>
    <w:p>
      <w:pPr>
        <w:pStyle w:val="ListBullet"/>
      </w:pPr>
      <w:r>
        <w:t>同频可以按最近使用排序；</w:t>
      </w:r>
    </w:p>
    <w:p>
      <w:pPr>
        <w:pStyle w:val="ListBullet"/>
      </w:pPr>
      <w:r>
        <w:t>数据变化后结果可以动态变化。</w:t>
      </w:r>
    </w:p>
    <w:p>
      <w:pPr>
        <w:pStyle w:val="Heading2"/>
        <w:keepNext/>
      </w:pPr>
      <w:r>
        <w:t>十、收藏 Food</w:t>
      </w:r>
    </w:p>
    <w:p>
      <w:r>
        <w:t>用户可以：</w:t>
      </w:r>
    </w:p>
    <w:p>
      <w:pPr>
        <w:pStyle w:val="ListBullet"/>
      </w:pPr>
      <w:r>
        <w:t>收藏；</w:t>
      </w:r>
    </w:p>
    <w:p>
      <w:pPr>
        <w:pStyle w:val="ListBullet"/>
      </w:pPr>
      <w:r>
        <w:t>取消收藏；</w:t>
      </w:r>
    </w:p>
    <w:p>
      <w:pPr>
        <w:pStyle w:val="ListBullet"/>
      </w:pPr>
      <w:r>
        <w:t>在收藏列表快速搜索/记录。</w:t>
      </w:r>
    </w:p>
    <w:p>
      <w:r>
        <w:t>规则：</w:t>
      </w:r>
    </w:p>
    <w:p>
      <w:pPr>
        <w:pStyle w:val="ListBullet"/>
      </w:pPr>
      <w:r>
        <w:t>同一用户同一 Food 不重复收藏；</w:t>
      </w:r>
    </w:p>
    <w:p>
      <w:pPr>
        <w:pStyle w:val="ListBullet"/>
      </w:pPr>
      <w:r>
        <w:t>Food 停用后仍可显示收藏状态，但不可直接新增记录；</w:t>
      </w:r>
    </w:p>
    <w:p>
      <w:pPr>
        <w:pStyle w:val="ListBullet"/>
      </w:pPr>
      <w:r>
        <w:t>收藏数据用户级隔离。</w:t>
      </w:r>
    </w:p>
    <w:p>
      <w:pPr>
        <w:pStyle w:val="Heading2"/>
        <w:keepNext/>
      </w:pPr>
      <w:r>
        <w:t>十一、自定义 Food</w:t>
      </w:r>
    </w:p>
    <w:p>
      <w:pPr>
        <w:pStyle w:val="Heading3"/>
        <w:keepNext/>
      </w:pPr>
      <w:r>
        <w:t>1. 使用场景</w:t>
      </w:r>
    </w:p>
    <w:p>
      <w:r>
        <w:t>适用于：</w:t>
      </w:r>
    </w:p>
    <w:p>
      <w:pPr>
        <w:pStyle w:val="ListBullet"/>
      </w:pPr>
      <w:r>
        <w:t>自制餐食；</w:t>
      </w:r>
    </w:p>
    <w:p>
      <w:pPr>
        <w:pStyle w:val="ListBullet"/>
      </w:pPr>
      <w:r>
        <w:t>小众品牌；</w:t>
      </w:r>
    </w:p>
    <w:p>
      <w:pPr>
        <w:pStyle w:val="ListBullet"/>
      </w:pPr>
      <w:r>
        <w:t>第三方 Food API 查不到；</w:t>
      </w:r>
    </w:p>
    <w:p>
      <w:pPr>
        <w:pStyle w:val="ListBullet"/>
      </w:pPr>
      <w:r>
        <w:t>用户有更准确包装营养信息。</w:t>
      </w:r>
    </w:p>
    <w:p>
      <w:pPr>
        <w:pStyle w:val="Heading3"/>
        <w:keepNext/>
      </w:pPr>
      <w:r>
        <w:t>2. 字段</w:t>
      </w:r>
    </w:p>
    <w:p>
      <w:r>
        <w:t>至少支持：</w:t>
      </w:r>
    </w:p>
    <w:p>
      <w:pPr>
        <w:pStyle w:val="ListBullet"/>
      </w:pPr>
      <w:r>
        <w:t>name；</w:t>
      </w:r>
    </w:p>
    <w:p>
      <w:pPr>
        <w:pStyle w:val="ListBullet"/>
      </w:pPr>
      <w:r>
        <w:t>brand（可选）；</w:t>
      </w:r>
    </w:p>
    <w:p>
      <w:pPr>
        <w:pStyle w:val="ListBullet"/>
      </w:pPr>
      <w:r>
        <w:t>calories_per_100g；</w:t>
      </w:r>
    </w:p>
    <w:p>
      <w:pPr>
        <w:pStyle w:val="ListBullet"/>
      </w:pPr>
      <w:r>
        <w:t>protein_per_100g；</w:t>
      </w:r>
    </w:p>
    <w:p>
      <w:pPr>
        <w:pStyle w:val="ListBullet"/>
      </w:pPr>
      <w:r>
        <w:t>carbs_per_100g；</w:t>
      </w:r>
    </w:p>
    <w:p>
      <w:pPr>
        <w:pStyle w:val="ListBullet"/>
      </w:pPr>
      <w:r>
        <w:t>fat_per_100g；</w:t>
      </w:r>
    </w:p>
    <w:p>
      <w:pPr>
        <w:pStyle w:val="ListBullet"/>
      </w:pPr>
      <w:r>
        <w:t>note（可选）。</w:t>
      </w:r>
    </w:p>
    <w:p>
      <w:pPr>
        <w:pStyle w:val="Heading3"/>
        <w:keepNext/>
      </w:pPr>
      <w:r>
        <w:t>3. 权限</w:t>
      </w:r>
    </w:p>
    <w:p>
      <w:pPr>
        <w:pStyle w:val="ListBullet"/>
      </w:pPr>
      <w:r>
        <w:t>默认仅创建者可见；</w:t>
      </w:r>
    </w:p>
    <w:p>
      <w:pPr>
        <w:pStyle w:val="ListBullet"/>
      </w:pPr>
      <w:r>
        <w:t>普通用户不能直接发布到公共 Food DB；</w:t>
      </w:r>
    </w:p>
    <w:p>
      <w:pPr>
        <w:pStyle w:val="ListBullet"/>
      </w:pPr>
      <w:r>
        <w:t>修改当前标准不改写历史 Food Record。</w:t>
      </w:r>
    </w:p>
    <w:p>
      <w:pPr>
        <w:pStyle w:val="Heading2"/>
        <w:keepNext/>
      </w:pPr>
      <w:r>
        <w:t>十二、多食品一次添加</w:t>
      </w:r>
    </w:p>
    <w:p>
      <w:pPr>
        <w:pStyle w:val="Heading3"/>
        <w:keepNext/>
      </w:pPr>
      <w:r>
        <w:t>1. 页面结构</w:t>
      </w:r>
    </w:p>
    <w:p>
      <w:r>
        <w:t>允许一次添加多行：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9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7"/>
              </w:rPr>
            </w:r>
            <w:r>
              <w:rPr>
                <w:rFonts w:ascii="Noto Sans CJK SC" w:hAnsi="Noto Sans CJK SC" w:eastAsia="Noto Sans CJK SC"/>
                <w:b/>
                <w:sz w:val="17"/>
              </w:rPr>
              <w:t>字段</w:t>
            </w:r>
          </w:p>
        </w:tc>
        <w:tc>
          <w:tcPr>
            <w:tcW w:type="dxa" w:w="49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7"/>
              </w:rPr>
            </w:r>
            <w:r>
              <w:rPr>
                <w:rFonts w:ascii="Noto Sans CJK SC" w:hAnsi="Noto Sans CJK SC" w:eastAsia="Noto Sans CJK SC"/>
                <w:b/>
                <w:sz w:val="17"/>
              </w:rPr>
              <w:t>说明</w:t>
            </w:r>
          </w:p>
        </w:tc>
      </w:tr>
      <w:tr>
        <w:tc>
          <w:tcPr>
            <w:tcW w:type="dxa" w:w="49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sz w:val="17"/>
              </w:rPr>
              <w:t>Food</w:t>
            </w:r>
          </w:p>
        </w:tc>
        <w:tc>
          <w:tcPr>
            <w:tcW w:type="dxa" w:w="49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sz w:val="17"/>
              </w:rPr>
              <w:t>搜索并选择</w:t>
            </w:r>
          </w:p>
        </w:tc>
      </w:tr>
      <w:tr>
        <w:tc>
          <w:tcPr>
            <w:tcW w:type="dxa" w:w="49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sz w:val="17"/>
              </w:rPr>
              <w:t>amount</w:t>
            </w:r>
          </w:p>
        </w:tc>
        <w:tc>
          <w:tcPr>
            <w:tcW w:type="dxa" w:w="49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sz w:val="17"/>
              </w:rPr>
              <w:t>每行独立填写</w:t>
            </w:r>
          </w:p>
        </w:tc>
      </w:tr>
      <w:tr>
        <w:tc>
          <w:tcPr>
            <w:tcW w:type="dxa" w:w="49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sz w:val="17"/>
              </w:rPr>
              <w:t>nutrition preview</w:t>
            </w:r>
          </w:p>
        </w:tc>
        <w:tc>
          <w:tcPr>
            <w:tcW w:type="dxa" w:w="49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sz w:val="17"/>
              </w:rPr>
              <w:t>每行即时展示</w:t>
            </w:r>
          </w:p>
        </w:tc>
      </w:tr>
      <w:tr>
        <w:tc>
          <w:tcPr>
            <w:tcW w:type="dxa" w:w="49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sz w:val="17"/>
              </w:rPr>
              <w:t>occurred_at</w:t>
            </w:r>
          </w:p>
        </w:tc>
        <w:tc>
          <w:tcPr>
            <w:tcW w:type="dxa" w:w="49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sz w:val="17"/>
              </w:rPr>
              <w:t>可统一，也可允许单独调整</w:t>
            </w:r>
          </w:p>
        </w:tc>
      </w:tr>
      <w:tr>
        <w:tc>
          <w:tcPr>
            <w:tcW w:type="dxa" w:w="49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sz w:val="17"/>
              </w:rPr>
              <w:t>meal</w:t>
            </w:r>
          </w:p>
        </w:tc>
        <w:tc>
          <w:tcPr>
            <w:tcW w:type="dxa" w:w="49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sz w:val="17"/>
              </w:rPr>
              <w:t>可选</w:t>
            </w:r>
          </w:p>
        </w:tc>
      </w:tr>
      <w:tr>
        <w:tc>
          <w:tcPr>
            <w:tcW w:type="dxa" w:w="49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sz w:val="17"/>
              </w:rPr>
              <w:t>操作</w:t>
            </w:r>
          </w:p>
        </w:tc>
        <w:tc>
          <w:tcPr>
            <w:tcW w:type="dxa" w:w="49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sz w:val="17"/>
              </w:rPr>
              <w:t>修改/删除该行</w:t>
            </w:r>
          </w:p>
        </w:tc>
      </w:tr>
    </w:tbl>
    <w:p>
      <w:pPr>
        <w:spacing w:after="20"/>
      </w:pPr>
    </w:p>
    <w:p>
      <w:r>
        <w:t>底部显示总 Calories / P / C / F。</w:t>
      </w:r>
    </w:p>
    <w:p>
      <w:pPr>
        <w:pStyle w:val="Heading3"/>
        <w:keepNext/>
      </w:pPr>
      <w:r>
        <w:t>2. 保存策略</w:t>
      </w:r>
    </w:p>
    <w:p>
      <w:r>
        <w:t>V1.1 推荐：</w:t>
      </w:r>
    </w:p>
    <w:p>
      <w:pPr>
        <w:pStyle w:val="CodeBlock"/>
        <w:shd w:fill="F3F6F8"/>
      </w:pPr>
      <w:r>
        <w:t>整批校验</w:t>
        <w:br/>
        <w:t>→ 用户确认</w:t>
        <w:br/>
        <w:t>→ 单事务/一致性策略保存</w:t>
      </w:r>
    </w:p>
    <w:p>
      <w:r>
        <w:t>避免一半成功、一半失败导致用户难以理解。</w:t>
      </w:r>
    </w:p>
    <w:p>
      <w:r>
        <w:t>每个 Food 仍保存为独立 Food Record。</w:t>
      </w:r>
    </w:p>
    <w:p>
      <w:pPr>
        <w:pStyle w:val="Heading3"/>
        <w:keepNext/>
      </w:pPr>
      <w:r>
        <w:t>3. 幂等</w:t>
      </w:r>
    </w:p>
    <w:p>
      <w:r>
        <w:t>整批请求使用 batch requestId，网络重试不能重复创建整批记录。</w:t>
      </w:r>
    </w:p>
    <w:p>
      <w:pPr>
        <w:pStyle w:val="Heading2"/>
        <w:keepNext/>
      </w:pPr>
      <w:r>
        <w:t>十三、复制能力</w:t>
      </w:r>
    </w:p>
    <w:p>
      <w:r>
        <w:t>可提供：</w:t>
      </w:r>
    </w:p>
    <w:p>
      <w:pPr>
        <w:pStyle w:val="ListBullet"/>
      </w:pPr>
      <w:r>
        <w:t>复制上一条；</w:t>
      </w:r>
    </w:p>
    <w:p>
      <w:pPr>
        <w:pStyle w:val="ListBullet"/>
      </w:pPr>
      <w:r>
        <w:t>复制上一餐；</w:t>
      </w:r>
    </w:p>
    <w:p>
      <w:pPr>
        <w:pStyle w:val="ListBullet"/>
      </w:pPr>
      <w:r>
        <w:t>复制昨天某餐；</w:t>
      </w:r>
    </w:p>
    <w:p>
      <w:pPr>
        <w:pStyle w:val="ListBullet"/>
      </w:pPr>
      <w:r>
        <w:t>复制昨天全部。</w:t>
      </w:r>
    </w:p>
    <w:p>
      <w:r>
        <w:t>复制默认复制：</w:t>
      </w:r>
    </w:p>
    <w:p>
      <w:pPr>
        <w:pStyle w:val="ListBullet"/>
      </w:pPr>
      <w:r>
        <w:t>Food；</w:t>
      </w:r>
    </w:p>
    <w:p>
      <w:pPr>
        <w:pStyle w:val="ListBullet"/>
      </w:pPr>
      <w:r>
        <w:t>amount。</w:t>
      </w:r>
    </w:p>
    <w:p>
      <w:r>
        <w:t>occurred_at 必须使用目标时间；Meal 是否继承要采用明确规则并允许用户修改。</w:t>
      </w:r>
    </w:p>
    <w:p>
      <w:pPr>
        <w:pStyle w:val="Heading2"/>
        <w:keepNext/>
      </w:pPr>
      <w:r>
        <w:t>十四、异常与边界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9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7"/>
              </w:rPr>
            </w:r>
            <w:r>
              <w:rPr>
                <w:rFonts w:ascii="Noto Sans CJK SC" w:hAnsi="Noto Sans CJK SC" w:eastAsia="Noto Sans CJK SC"/>
                <w:b/>
                <w:sz w:val="17"/>
              </w:rPr>
              <w:t>场景</w:t>
            </w:r>
          </w:p>
        </w:tc>
        <w:tc>
          <w:tcPr>
            <w:tcW w:type="dxa" w:w="49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7"/>
              </w:rPr>
            </w:r>
            <w:r>
              <w:rPr>
                <w:rFonts w:ascii="Noto Sans CJK SC" w:hAnsi="Noto Sans CJK SC" w:eastAsia="Noto Sans CJK SC"/>
                <w:b/>
                <w:sz w:val="17"/>
              </w:rPr>
              <w:t>系统行为</w:t>
            </w:r>
          </w:p>
        </w:tc>
      </w:tr>
      <w:tr>
        <w:tc>
          <w:tcPr>
            <w:tcW w:type="dxa" w:w="49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sz w:val="17"/>
              </w:rPr>
              <w:t>本地无结果</w:t>
            </w:r>
          </w:p>
        </w:tc>
        <w:tc>
          <w:tcPr>
            <w:tcW w:type="dxa" w:w="49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sz w:val="17"/>
              </w:rPr>
              <w:t>调用第三方或提示创建自定义 Food</w:t>
            </w:r>
          </w:p>
        </w:tc>
      </w:tr>
      <w:tr>
        <w:tc>
          <w:tcPr>
            <w:tcW w:type="dxa" w:w="49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sz w:val="17"/>
              </w:rPr>
              <w:t>第三方 API 超时</w:t>
            </w:r>
          </w:p>
        </w:tc>
        <w:tc>
          <w:tcPr>
            <w:tcW w:type="dxa" w:w="49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sz w:val="17"/>
              </w:rPr>
              <w:t>本地功能继续可用，提示暂时无法获取更多结果</w:t>
            </w:r>
          </w:p>
        </w:tc>
      </w:tr>
      <w:tr>
        <w:tc>
          <w:tcPr>
            <w:tcW w:type="dxa" w:w="49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sz w:val="17"/>
              </w:rPr>
              <w:t>第三方返回缺少宏量字段</w:t>
            </w:r>
          </w:p>
        </w:tc>
        <w:tc>
          <w:tcPr>
            <w:tcW w:type="dxa" w:w="49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sz w:val="17"/>
              </w:rPr>
              <w:t>标记数据不完整，不允许当作完整营养 Food 使用或要求补充</w:t>
            </w:r>
          </w:p>
        </w:tc>
      </w:tr>
      <w:tr>
        <w:tc>
          <w:tcPr>
            <w:tcW w:type="dxa" w:w="49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sz w:val="17"/>
              </w:rPr>
              <w:t>第三方重复结果</w:t>
            </w:r>
          </w:p>
        </w:tc>
        <w:tc>
          <w:tcPr>
            <w:tcW w:type="dxa" w:w="49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sz w:val="17"/>
              </w:rPr>
              <w:t>去重后展示</w:t>
            </w:r>
          </w:p>
        </w:tc>
      </w:tr>
      <w:tr>
        <w:tc>
          <w:tcPr>
            <w:tcW w:type="dxa" w:w="49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sz w:val="17"/>
              </w:rPr>
              <w:t>Food 停用</w:t>
            </w:r>
          </w:p>
        </w:tc>
        <w:tc>
          <w:tcPr>
            <w:tcW w:type="dxa" w:w="49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sz w:val="17"/>
              </w:rPr>
              <w:t>历史保留，新记录阻止</w:t>
            </w:r>
          </w:p>
        </w:tc>
      </w:tr>
      <w:tr>
        <w:tc>
          <w:tcPr>
            <w:tcW w:type="dxa" w:w="49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sz w:val="17"/>
              </w:rPr>
              <w:t>批量中某行非法</w:t>
            </w:r>
          </w:p>
        </w:tc>
        <w:tc>
          <w:tcPr>
            <w:tcW w:type="dxa" w:w="49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sz w:val="17"/>
              </w:rPr>
              <w:t>不提交整批并定位具体行</w:t>
            </w:r>
          </w:p>
        </w:tc>
      </w:tr>
      <w:tr>
        <w:tc>
          <w:tcPr>
            <w:tcW w:type="dxa" w:w="49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sz w:val="17"/>
              </w:rPr>
              <w:t>热点缓存异常</w:t>
            </w:r>
          </w:p>
        </w:tc>
        <w:tc>
          <w:tcPr>
            <w:tcW w:type="dxa" w:w="49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sz w:val="17"/>
              </w:rPr>
              <w:t>回源 MySQL，不阻塞核心记录</w:t>
            </w:r>
          </w:p>
        </w:tc>
      </w:tr>
      <w:tr>
        <w:tc>
          <w:tcPr>
            <w:tcW w:type="dxa" w:w="49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sz w:val="17"/>
              </w:rPr>
              <w:t>网络重试</w:t>
            </w:r>
          </w:p>
        </w:tc>
        <w:tc>
          <w:tcPr>
            <w:tcW w:type="dxa" w:w="49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sz w:val="17"/>
              </w:rPr>
              <w:t>幂等避免重复记录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十五、验收标准</w:t>
      </w:r>
    </w:p>
    <w:p>
      <w:pPr>
        <w:pStyle w:val="ListBullet"/>
      </w:pPr>
      <w:r>
        <w:t>Food 搜索支持模糊匹配；</w:t>
      </w:r>
    </w:p>
    <w:p>
      <w:pPr>
        <w:pStyle w:val="ListBullet"/>
      </w:pPr>
      <w:r>
        <w:t>本地有结果时不必请求第三方；</w:t>
      </w:r>
    </w:p>
    <w:p>
      <w:pPr>
        <w:pStyle w:val="ListBullet"/>
      </w:pPr>
      <w:r>
        <w:t>本地无结果时可以从第三方补充；</w:t>
      </w:r>
    </w:p>
    <w:p>
      <w:pPr>
        <w:pStyle w:val="ListBullet"/>
      </w:pPr>
      <w:r>
        <w:t>用户选中的第三方 Food 能沉淀到本地；</w:t>
      </w:r>
    </w:p>
    <w:p>
      <w:pPr>
        <w:pStyle w:val="ListBullet"/>
      </w:pPr>
      <w:r>
        <w:t>相同第三方 Food 不重复入库；</w:t>
      </w:r>
    </w:p>
    <w:p>
      <w:pPr>
        <w:pStyle w:val="ListBullet"/>
      </w:pPr>
      <w:r>
        <w:t>Food 修改/停用能正确失效缓存；</w:t>
      </w:r>
    </w:p>
    <w:p>
      <w:pPr>
        <w:pStyle w:val="ListBullet"/>
      </w:pPr>
      <w:r>
        <w:t>最近/常吃/收藏可用；</w:t>
      </w:r>
    </w:p>
    <w:p>
      <w:pPr>
        <w:pStyle w:val="ListBullet"/>
      </w:pPr>
      <w:r>
        <w:t>用户可创建自定义 Food；</w:t>
      </w:r>
    </w:p>
    <w:p>
      <w:pPr>
        <w:pStyle w:val="ListBullet"/>
      </w:pPr>
      <w:r>
        <w:t>可以一次添加多个 Food；</w:t>
      </w:r>
    </w:p>
    <w:p>
      <w:pPr>
        <w:pStyle w:val="ListBullet"/>
      </w:pPr>
      <w:r>
        <w:t>高频记录可明显少于 V1 的完整搜索流程；</w:t>
      </w:r>
    </w:p>
    <w:p>
      <w:pPr>
        <w:pStyle w:val="ListBullet"/>
      </w:pPr>
      <w:r>
        <w:t>后续 Agent 可复用同一个 Food Search Service。</w:t>
      </w:r>
    </w:p>
    <w:p>
      <w:pPr>
        <w:pStyle w:val="Heading2"/>
        <w:keepNext/>
      </w:pPr>
      <w:r>
        <w:t>十六、技术约束（简版）</w:t>
      </w:r>
    </w:p>
    <w:p>
      <w:pPr>
        <w:pStyle w:val="ListBullet"/>
      </w:pPr>
      <w:r>
        <w:t>MySQL 保存本地 Food 与用户 Food；</w:t>
      </w:r>
    </w:p>
    <w:p>
      <w:pPr>
        <w:pStyle w:val="ListBullet"/>
      </w:pPr>
      <w:r>
        <w:t>Redis 用于热点缓存，不作为权威数据源；</w:t>
      </w:r>
    </w:p>
    <w:p>
      <w:pPr>
        <w:pStyle w:val="ListBullet"/>
      </w:pPr>
      <w:r>
        <w:t>Third-party Food API 通过 Adapter/Provider 层隔离；</w:t>
      </w:r>
    </w:p>
    <w:p>
      <w:pPr>
        <w:pStyle w:val="ListBullet"/>
      </w:pPr>
      <w:r>
        <w:t>Food 标准化与去重在 Java Service 中完成；</w:t>
      </w:r>
    </w:p>
    <w:p>
      <w:pPr>
        <w:pStyle w:val="ListBullet"/>
      </w:pPr>
      <w:r>
        <w:t>需要保留 source/provider 标识；</w:t>
      </w:r>
    </w:p>
    <w:p>
      <w:pPr>
        <w:pStyle w:val="ListBullet"/>
      </w:pPr>
      <w:r>
        <w:t>V2 Agent 不直接调用第三方 API，而调用 Food Search Tool/Service。</w:t>
      </w:r>
    </w:p>
    <w:p>
      <w:r>
        <w:br w:type="page"/>
      </w:r>
    </w:p>
    <w:p>
      <w:pPr>
        <w:pStyle w:val="Heading1"/>
        <w:keepNext/>
      </w:pPr>
      <w:r>
        <w:t>Fitness Platform — PRD V1.2：饮食媒体、Analytics 与数据导出（实现对齐版）</w:t>
      </w:r>
    </w:p>
    <w:p>
      <w:pPr>
        <w:pStyle w:val="Heading2"/>
        <w:keepNext/>
      </w:pPr>
      <w:r>
        <w:t>一、版本概述</w:t>
      </w:r>
    </w:p>
    <w:p>
      <w:r>
        <w:t>V1/V1.1 解决“准确、快速记录饮食”，V1.2 解决“如何回看、筛选、统计和导出”。</w:t>
      </w:r>
    </w:p>
    <w:p>
      <w:r>
        <w:t>本版本把产品从单日记录工具扩展为个人数据工具，并建立后续 AI Query/Export 所依赖的统一查询语义。</w:t>
      </w:r>
    </w:p>
    <w:p>
      <w:r>
        <w:t>图片仅作为饮食记录附件，用于生活记录、回看和导出，不承担 AI 食物识别职责。</w:t>
      </w:r>
    </w:p>
    <w:p>
      <w:pPr>
        <w:pStyle w:val="Heading2"/>
        <w:keepNext/>
      </w:pPr>
      <w:r>
        <w:t>二、用户核心问题</w:t>
      </w:r>
    </w:p>
    <w:p>
      <w:pPr>
        <w:pStyle w:val="ListBullet"/>
      </w:pPr>
      <w:r>
        <w:t>我今天/这周/这个月平均吃了多少？</w:t>
      </w:r>
    </w:p>
    <w:p>
      <w:pPr>
        <w:pStyle w:val="ListBullet"/>
      </w:pPr>
      <w:r>
        <w:t>我能不能按 Food、Meal、日期等条件筛选？</w:t>
      </w:r>
    </w:p>
    <w:p>
      <w:pPr>
        <w:pStyle w:val="ListBullet"/>
      </w:pPr>
      <w:r>
        <w:t>图表和明细表能不能用同一组条件？</w:t>
      </w:r>
    </w:p>
    <w:p>
      <w:pPr>
        <w:pStyle w:val="ListBullet"/>
      </w:pPr>
      <w:r>
        <w:t>我筛选完的数据能不能直接导出？</w:t>
      </w:r>
    </w:p>
    <w:p>
      <w:pPr>
        <w:pStyle w:val="ListBullet"/>
      </w:pPr>
      <w:r>
        <w:t>我能不能把饮食照片一起保存和导出？</w:t>
      </w:r>
    </w:p>
    <w:p>
      <w:pPr>
        <w:pStyle w:val="ListBullet"/>
      </w:pPr>
      <w:r>
        <w:t>以后 AI 问“过去三个月蛋白质趋势”时，能不能复用同一统计口径？</w:t>
      </w:r>
    </w:p>
    <w:p>
      <w:pPr>
        <w:pStyle w:val="Heading2"/>
        <w:keepNext/>
      </w:pPr>
      <w:r>
        <w:t>三、版本目标</w:t>
      </w:r>
    </w:p>
    <w:p>
      <w:pPr>
        <w:pStyle w:val="ListNumber"/>
      </w:pPr>
      <w:r>
        <w:t>增加 Food Photo 附件；</w:t>
      </w:r>
    </w:p>
    <w:p>
      <w:pPr>
        <w:pStyle w:val="ListNumber"/>
      </w:pPr>
      <w:r>
        <w:t>图片上传失败不影响结构化 Food Record；</w:t>
      </w:r>
    </w:p>
    <w:p>
      <w:pPr>
        <w:pStyle w:val="ListNumber"/>
      </w:pPr>
      <w:r>
        <w:t>建立统一 QuerySpec；</w:t>
      </w:r>
    </w:p>
    <w:p>
      <w:pPr>
        <w:pStyle w:val="ListNumber"/>
      </w:pPr>
      <w:r>
        <w:t>支持多条件筛选；</w:t>
      </w:r>
    </w:p>
    <w:p>
      <w:pPr>
        <w:pStyle w:val="ListNumber"/>
      </w:pPr>
      <w:r>
        <w:t>支持日/周/月分组；</w:t>
      </w:r>
    </w:p>
    <w:p>
      <w:pPr>
        <w:pStyle w:val="ListNumber"/>
      </w:pPr>
      <w:r>
        <w:t>支持 Calories/P/C/F 等核心指标；</w:t>
      </w:r>
    </w:p>
    <w:p>
      <w:pPr>
        <w:pStyle w:val="ListNumber"/>
      </w:pPr>
      <w:r>
        <w:t>图表与表格复用同一查询结果；</w:t>
      </w:r>
    </w:p>
    <w:p>
      <w:pPr>
        <w:pStyle w:val="ListNumber"/>
      </w:pPr>
      <w:r>
        <w:t>支持导出当前查询结果；</w:t>
      </w:r>
    </w:p>
    <w:p>
      <w:pPr>
        <w:pStyle w:val="ListNumber"/>
      </w:pPr>
      <w:r>
        <w:t>支持独立数据中心导出；</w:t>
      </w:r>
    </w:p>
    <w:p>
      <w:pPr>
        <w:pStyle w:val="ListNumber"/>
      </w:pPr>
      <w:r>
        <w:t>为 V2 Agent Query 和后续 AI Export 建立稳定业务能力。</w:t>
      </w:r>
    </w:p>
    <w:p>
      <w:pPr>
        <w:pStyle w:val="Heading2"/>
        <w:keepNext/>
      </w:pPr>
      <w:r>
        <w:t>四、饮食图片</w:t>
      </w:r>
    </w:p>
    <w:p>
      <w:pPr>
        <w:pStyle w:val="Heading3"/>
        <w:keepNext/>
      </w:pPr>
      <w:r>
        <w:t>1. 定位</w:t>
      </w:r>
    </w:p>
    <w:p>
      <w:r>
        <w:t>图片是 Food Record/记录组的补充附件，不替代结构化 Food 数据。</w:t>
      </w:r>
    </w:p>
    <w:p>
      <w:r>
        <w:t>典型场景：</w:t>
      </w:r>
    </w:p>
    <w:p>
      <w:pPr>
        <w:pStyle w:val="ListBullet"/>
      </w:pPr>
      <w:r>
        <w:t>用户喜欢拍一餐；</w:t>
      </w:r>
    </w:p>
    <w:p>
      <w:pPr>
        <w:pStyle w:val="ListBullet"/>
      </w:pPr>
      <w:r>
        <w:t>以后回看当时吃了什么；</w:t>
      </w:r>
    </w:p>
    <w:p>
      <w:pPr>
        <w:pStyle w:val="ListBullet"/>
      </w:pPr>
      <w:r>
        <w:t>导出备份时保留照片。</w:t>
      </w:r>
    </w:p>
    <w:p>
      <w:r>
        <w:t>本版本不做：</w:t>
      </w:r>
    </w:p>
    <w:p>
      <w:pPr>
        <w:pStyle w:val="ListBullet"/>
      </w:pPr>
      <w:r>
        <w:t>图片识别 Food；</w:t>
      </w:r>
    </w:p>
    <w:p>
      <w:pPr>
        <w:pStyle w:val="ListBullet"/>
      </w:pPr>
      <w:r>
        <w:t>图片估算重量；</w:t>
      </w:r>
    </w:p>
    <w:p>
      <w:pPr>
        <w:pStyle w:val="ListBullet"/>
      </w:pPr>
      <w:r>
        <w:t>图片估算 Calories/P/C/F。</w:t>
      </w:r>
    </w:p>
    <w:p>
      <w:pPr>
        <w:pStyle w:val="Heading3"/>
        <w:keepNext/>
      </w:pPr>
      <w:r>
        <w:t>2. 上传入口</w:t>
      </w:r>
    </w:p>
    <w:p>
      <w:pPr>
        <w:pStyle w:val="ListBullet"/>
      </w:pPr>
      <w:r>
        <w:t>新增 Food Record；</w:t>
      </w:r>
    </w:p>
    <w:p>
      <w:pPr>
        <w:pStyle w:val="ListBullet"/>
      </w:pPr>
      <w:r>
        <w:t>多 Food 一次添加；</w:t>
      </w:r>
    </w:p>
    <w:p>
      <w:pPr>
        <w:pStyle w:val="ListBullet"/>
      </w:pPr>
      <w:r>
        <w:t>Food Record 详情；</w:t>
      </w:r>
    </w:p>
    <w:p>
      <w:pPr>
        <w:pStyle w:val="ListBullet"/>
      </w:pPr>
      <w:r>
        <w:t>历史记录补传。</w:t>
      </w:r>
    </w:p>
    <w:p>
      <w:pPr>
        <w:pStyle w:val="Heading3"/>
        <w:keepNext/>
      </w:pPr>
      <w:r>
        <w:t>3. 关联方式</w:t>
      </w:r>
    </w:p>
    <w:p>
      <w:r>
        <w:t>支持：</w:t>
      </w:r>
    </w:p>
    <w:p>
      <w:pPr>
        <w:pStyle w:val="ListBullet"/>
      </w:pPr>
      <w:r>
        <w:t>单条 Food Record 图片；</w:t>
      </w:r>
    </w:p>
    <w:p>
      <w:pPr>
        <w:pStyle w:val="ListBullet"/>
      </w:pPr>
      <w:r>
        <w:t>一组 Food Record / 一餐公共图片。</w:t>
      </w:r>
    </w:p>
    <w:p>
      <w:r>
        <w:t>图片与 Meal 解耦；没有 Meal 也可上传。</w:t>
      </w:r>
    </w:p>
    <w:p>
      <w:pPr>
        <w:pStyle w:val="Heading3"/>
        <w:keepNext/>
      </w:pPr>
      <w:r>
        <w:t>4. 上传失败</w:t>
      </w:r>
    </w:p>
    <w:p>
      <w:pPr>
        <w:pStyle w:val="CodeBlock"/>
        <w:shd w:fill="F3F6F8"/>
      </w:pPr>
      <w:r>
        <w:t>Food Record 保存成功</w:t>
        <w:br/>
        <w:t>→ 图片上传失败</w:t>
        <w:br/>
        <w:t>→ 明确提示“记录已保存，图片上传失败”</w:t>
        <w:br/>
        <w:t>→ 用户稍后补传</w:t>
      </w:r>
    </w:p>
    <w:p>
      <w:r>
        <w:t>图片不能成为饮食数据保存的强依赖。</w:t>
      </w:r>
    </w:p>
    <w:p>
      <w:pPr>
        <w:pStyle w:val="Heading3"/>
        <w:keepNext/>
      </w:pPr>
      <w:r>
        <w:t>5. 隐私</w:t>
      </w:r>
    </w:p>
    <w:p>
      <w:pPr>
        <w:pStyle w:val="ListBullet"/>
      </w:pPr>
      <w:r>
        <w:t>默认仅用户本人可见；</w:t>
      </w:r>
    </w:p>
    <w:p>
      <w:pPr>
        <w:pStyle w:val="ListBullet"/>
      </w:pPr>
      <w:r>
        <w:t>导出时由用户主动选择是否包含；</w:t>
      </w:r>
    </w:p>
    <w:p>
      <w:pPr>
        <w:pStyle w:val="ListBullet"/>
      </w:pPr>
      <w:r>
        <w:t>不默认用于模型训练或公开社区。</w:t>
      </w:r>
    </w:p>
    <w:p>
      <w:pPr>
        <w:pStyle w:val="Heading2"/>
        <w:keepNext/>
      </w:pPr>
      <w:r>
        <w:t>五、Analytics 统一查询模型</w:t>
      </w:r>
    </w:p>
    <w:p>
      <w:pPr>
        <w:pStyle w:val="Heading3"/>
        <w:keepNext/>
      </w:pPr>
      <w:r>
        <w:t>1. QuerySpec</w:t>
      </w:r>
    </w:p>
    <w:p>
      <w:r>
        <w:t>至少表达：</w:t>
      </w:r>
    </w:p>
    <w:p>
      <w:pPr>
        <w:pStyle w:val="CodeBlock"/>
        <w:shd w:fill="F3F6F8"/>
      </w:pPr>
      <w:r>
        <w:t>Domain</w:t>
        <w:br/>
        <w:t>DateRange</w:t>
        <w:br/>
        <w:t>Filters</w:t>
        <w:br/>
        <w:t>GroupBy</w:t>
        <w:br/>
        <w:t>Metrics</w:t>
        <w:br/>
        <w:t>Sort</w:t>
        <w:br/>
        <w:t>Columns</w:t>
      </w:r>
    </w:p>
    <w:p>
      <w:pPr>
        <w:pStyle w:val="Heading3"/>
        <w:keepNext/>
      </w:pPr>
      <w:r>
        <w:t>2. DateRange</w:t>
      </w:r>
    </w:p>
    <w:p>
      <w:r>
        <w:t>支持：</w:t>
      </w:r>
    </w:p>
    <w:p>
      <w:pPr>
        <w:pStyle w:val="ListBullet"/>
      </w:pPr>
      <w:r>
        <w:t>Today；</w:t>
      </w:r>
    </w:p>
    <w:p>
      <w:pPr>
        <w:pStyle w:val="ListBullet"/>
      </w:pPr>
      <w:r>
        <w:t>Last 7 Days；</w:t>
      </w:r>
    </w:p>
    <w:p>
      <w:pPr>
        <w:pStyle w:val="ListBullet"/>
      </w:pPr>
      <w:r>
        <w:t>Last 30 Days；</w:t>
      </w:r>
    </w:p>
    <w:p>
      <w:pPr>
        <w:pStyle w:val="ListBullet"/>
      </w:pPr>
      <w:r>
        <w:t>Last 90 Days；</w:t>
      </w:r>
    </w:p>
    <w:p>
      <w:pPr>
        <w:pStyle w:val="ListBullet"/>
      </w:pPr>
      <w:r>
        <w:t>This Month；</w:t>
      </w:r>
    </w:p>
    <w:p>
      <w:pPr>
        <w:pStyle w:val="ListBullet"/>
      </w:pPr>
      <w:r>
        <w:t>This Year；</w:t>
      </w:r>
    </w:p>
    <w:p>
      <w:pPr>
        <w:pStyle w:val="ListBullet"/>
      </w:pPr>
      <w:r>
        <w:t>Custom Range。</w:t>
      </w:r>
    </w:p>
    <w:p>
      <w:pPr>
        <w:pStyle w:val="Heading3"/>
        <w:keepNext/>
      </w:pPr>
      <w:r>
        <w:t>3. Filters</w:t>
      </w:r>
    </w:p>
    <w:p>
      <w:r>
        <w:t>Nutrition 至少支持：</w:t>
      </w:r>
    </w:p>
    <w:p>
      <w:pPr>
        <w:pStyle w:val="ListBullet"/>
      </w:pPr>
      <w:r>
        <w:t>Food；</w:t>
      </w:r>
    </w:p>
    <w:p>
      <w:pPr>
        <w:pStyle w:val="ListBullet"/>
      </w:pPr>
      <w:r>
        <w:t>Category；</w:t>
      </w:r>
    </w:p>
    <w:p>
      <w:pPr>
        <w:pStyle w:val="ListBullet"/>
      </w:pPr>
      <w:r>
        <w:t>Brand（可选）；</w:t>
      </w:r>
    </w:p>
    <w:p>
      <w:pPr>
        <w:pStyle w:val="ListBullet"/>
      </w:pPr>
      <w:r>
        <w:t>Meal；</w:t>
      </w:r>
    </w:p>
    <w:p>
      <w:pPr>
        <w:pStyle w:val="ListBullet"/>
      </w:pPr>
      <w:r>
        <w:t>Source（System/Third-party/User Custom）；</w:t>
      </w:r>
    </w:p>
    <w:p>
      <w:pPr>
        <w:pStyle w:val="ListBullet"/>
      </w:pPr>
      <w:r>
        <w:t>Has Photo；</w:t>
      </w:r>
    </w:p>
    <w:p>
      <w:pPr>
        <w:pStyle w:val="ListBullet"/>
      </w:pPr>
      <w:r>
        <w:t>后续用户 Tag。</w:t>
      </w:r>
    </w:p>
    <w:p>
      <w:pPr>
        <w:pStyle w:val="Heading3"/>
        <w:keepNext/>
      </w:pPr>
      <w:r>
        <w:t>4. GroupBy</w:t>
      </w:r>
    </w:p>
    <w:p>
      <w:pPr>
        <w:pStyle w:val="ListBullet"/>
      </w:pPr>
      <w:r>
        <w:t>Day；</w:t>
      </w:r>
    </w:p>
    <w:p>
      <w:pPr>
        <w:pStyle w:val="ListBullet"/>
      </w:pPr>
      <w:r>
        <w:t>Week；</w:t>
      </w:r>
    </w:p>
    <w:p>
      <w:pPr>
        <w:pStyle w:val="ListBullet"/>
      </w:pPr>
      <w:r>
        <w:t>Month；</w:t>
      </w:r>
    </w:p>
    <w:p>
      <w:pPr>
        <w:pStyle w:val="ListBullet"/>
      </w:pPr>
      <w:r>
        <w:t>Meal；</w:t>
      </w:r>
    </w:p>
    <w:p>
      <w:pPr>
        <w:pStyle w:val="ListBullet"/>
      </w:pPr>
      <w:r>
        <w:t>Food；</w:t>
      </w:r>
    </w:p>
    <w:p>
      <w:pPr>
        <w:pStyle w:val="ListBullet"/>
      </w:pPr>
      <w:r>
        <w:t>Category。</w:t>
      </w:r>
    </w:p>
    <w:p>
      <w:pPr>
        <w:pStyle w:val="Heading3"/>
        <w:keepNext/>
      </w:pPr>
      <w:r>
        <w:t>5. Metrics</w:t>
      </w:r>
    </w:p>
    <w:p>
      <w:pPr>
        <w:pStyle w:val="ListBullet"/>
      </w:pPr>
      <w:r>
        <w:t>Calories；</w:t>
      </w:r>
    </w:p>
    <w:p>
      <w:pPr>
        <w:pStyle w:val="ListBullet"/>
      </w:pPr>
      <w:r>
        <w:t>Protein；</w:t>
      </w:r>
    </w:p>
    <w:p>
      <w:pPr>
        <w:pStyle w:val="ListBullet"/>
      </w:pPr>
      <w:r>
        <w:t>Carbs；</w:t>
      </w:r>
    </w:p>
    <w:p>
      <w:pPr>
        <w:pStyle w:val="ListBullet"/>
      </w:pPr>
      <w:r>
        <w:t>Fat；</w:t>
      </w:r>
    </w:p>
    <w:p>
      <w:pPr>
        <w:pStyle w:val="ListBullet"/>
      </w:pPr>
      <w:r>
        <w:t>Record Count；</w:t>
      </w:r>
    </w:p>
    <w:p>
      <w:pPr>
        <w:pStyle w:val="ListBullet"/>
      </w:pPr>
      <w:r>
        <w:t>Goal Completion（适用时）。</w:t>
      </w:r>
    </w:p>
    <w:p>
      <w:pPr>
        <w:pStyle w:val="Heading2"/>
        <w:keepNext/>
      </w:pPr>
      <w:r>
        <w:t>六、Analytics 页面</w:t>
      </w:r>
    </w:p>
    <w:p>
      <w:pPr>
        <w:pStyle w:val="Heading3"/>
        <w:keepNext/>
      </w:pPr>
      <w:r>
        <w:t>1. 页面结构</w:t>
      </w:r>
    </w:p>
    <w:p>
      <w:r>
        <w:t>建议：</w:t>
      </w:r>
    </w:p>
    <w:p>
      <w:pPr>
        <w:pStyle w:val="CodeBlock"/>
        <w:shd w:fill="F3F6F8"/>
      </w:pPr>
      <w:r>
        <w:t>[Date Range] [Filter] [Group By] [Metrics]</w:t>
        <w:br/>
        <w:br/>
        <w:t>Summary Cards</w:t>
        <w:br/>
        <w:br/>
        <w:t>Chart</w:t>
        <w:br/>
        <w:br/>
        <w:t>Detail / Aggregation Table</w:t>
        <w:br/>
        <w:br/>
        <w:t>[Export Current Result]</w:t>
      </w:r>
    </w:p>
    <w:p>
      <w:pPr>
        <w:pStyle w:val="Heading3"/>
        <w:keepNext/>
      </w:pPr>
      <w:r>
        <w:t>2. Summary Cards</w:t>
      </w:r>
    </w:p>
    <w:p>
      <w:r>
        <w:t>根据当前 QuerySpec 展示：</w:t>
      </w:r>
    </w:p>
    <w:p>
      <w:pPr>
        <w:pStyle w:val="ListBullet"/>
      </w:pPr>
      <w:r>
        <w:t>总 Calories；</w:t>
      </w:r>
    </w:p>
    <w:p>
      <w:pPr>
        <w:pStyle w:val="ListBullet"/>
      </w:pPr>
      <w:r>
        <w:t>平均每日 Calories；</w:t>
      </w:r>
    </w:p>
    <w:p>
      <w:pPr>
        <w:pStyle w:val="ListBullet"/>
      </w:pPr>
      <w:r>
        <w:t>平均 Protein/Carbs/Fat；</w:t>
      </w:r>
    </w:p>
    <w:p>
      <w:pPr>
        <w:pStyle w:val="ListBullet"/>
      </w:pPr>
      <w:r>
        <w:t>记录天数；</w:t>
      </w:r>
    </w:p>
    <w:p>
      <w:pPr>
        <w:pStyle w:val="ListBullet"/>
      </w:pPr>
      <w:r>
        <w:t>Goal 达标天数/比例（存在目标时）。</w:t>
      </w:r>
    </w:p>
    <w:p>
      <w:pPr>
        <w:pStyle w:val="Heading3"/>
        <w:keepNext/>
      </w:pPr>
      <w:r>
        <w:t>3. 图表</w:t>
      </w:r>
    </w:p>
    <w:p>
      <w:r>
        <w:t>可采用：</w:t>
      </w:r>
    </w:p>
    <w:p>
      <w:pPr>
        <w:pStyle w:val="ListBullet"/>
      </w:pPr>
      <w:r>
        <w:t>Line：日/周/月趋势；</w:t>
      </w:r>
    </w:p>
    <w:p>
      <w:pPr>
        <w:pStyle w:val="ListBullet"/>
      </w:pPr>
      <w:r>
        <w:t>Bar：按 Meal/Food/Category 对比；</w:t>
      </w:r>
    </w:p>
    <w:p>
      <w:pPr>
        <w:pStyle w:val="ListBullet"/>
      </w:pPr>
      <w:r>
        <w:t>Stacked（可选）：P/C/F 不建议和 Calories 混一比例图误导。</w:t>
      </w:r>
    </w:p>
    <w:p>
      <w:pPr>
        <w:pStyle w:val="Heading3"/>
        <w:keepNext/>
      </w:pPr>
      <w:r>
        <w:t>4. 表格</w:t>
      </w:r>
    </w:p>
    <w:p>
      <w:r>
        <w:t>图表下方保留结构化表格，用户可以：</w:t>
      </w:r>
    </w:p>
    <w:p>
      <w:pPr>
        <w:pStyle w:val="ListBullet"/>
      </w:pPr>
      <w:r>
        <w:t>查看具体数值；</w:t>
      </w:r>
    </w:p>
    <w:p>
      <w:pPr>
        <w:pStyle w:val="ListBullet"/>
      </w:pPr>
      <w:r>
        <w:t>排序；</w:t>
      </w:r>
    </w:p>
    <w:p>
      <w:pPr>
        <w:pStyle w:val="ListBullet"/>
      </w:pPr>
      <w:r>
        <w:t>打开对应日期或 Food；</w:t>
      </w:r>
    </w:p>
    <w:p>
      <w:pPr>
        <w:pStyle w:val="ListBullet"/>
      </w:pPr>
      <w:r>
        <w:t>直接导出。</w:t>
      </w:r>
    </w:p>
    <w:p>
      <w:pPr>
        <w:pStyle w:val="Heading2"/>
        <w:keepNext/>
      </w:pPr>
      <w:r>
        <w:t>七、Today Dashboard 与 Analytics 的关系</w:t>
      </w:r>
    </w:p>
    <w:p>
      <w:r>
        <w:t>Dashboard 只展示当天简约摘要。</w:t>
      </w:r>
    </w:p>
    <w:p>
      <w:r>
        <w:t>Analytics 负责复杂条件查询。</w:t>
      </w:r>
    </w:p>
    <w:p>
      <w:r>
        <w:t>两者的核心指标计算必须复用同一后端查询/统计服务，不能各算一套。</w:t>
      </w:r>
    </w:p>
    <w:p>
      <w:pPr>
        <w:pStyle w:val="Heading2"/>
        <w:keepNext/>
      </w:pPr>
      <w:r>
        <w:t>八、数据中心</w:t>
      </w:r>
    </w:p>
    <w:p>
      <w:r>
        <w:t>入口建议：</w:t>
      </w:r>
    </w:p>
    <w:p>
      <w:pPr>
        <w:pStyle w:val="CodeBlock"/>
        <w:shd w:fill="F3F6F8"/>
      </w:pPr>
      <w:r>
        <w:t>Profile / Settings → My Data</w:t>
      </w:r>
    </w:p>
    <w:p>
      <w:r>
        <w:t>展示：</w:t>
      </w:r>
    </w:p>
    <w:p>
      <w:pPr>
        <w:pStyle w:val="ListBullet"/>
      </w:pPr>
      <w:r>
        <w:t>Food Record 日期范围；</w:t>
      </w:r>
    </w:p>
    <w:p>
      <w:pPr>
        <w:pStyle w:val="ListBullet"/>
      </w:pPr>
      <w:r>
        <w:t>总记录数；</w:t>
      </w:r>
    </w:p>
    <w:p>
      <w:pPr>
        <w:pStyle w:val="ListBullet"/>
      </w:pPr>
      <w:r>
        <w:t>Food Photo 数量；</w:t>
      </w:r>
    </w:p>
    <w:p>
      <w:pPr>
        <w:pStyle w:val="ListBullet"/>
      </w:pPr>
      <w:r>
        <w:t>Nutrition Goal 历史；</w:t>
      </w:r>
    </w:p>
    <w:p>
      <w:pPr>
        <w:pStyle w:val="ListBullet"/>
      </w:pPr>
      <w:r>
        <w:t>V3 后训练数据范围；</w:t>
      </w:r>
    </w:p>
    <w:p>
      <w:pPr>
        <w:pStyle w:val="ListBullet"/>
      </w:pPr>
      <w:r>
        <w:t>最近 Export Job。</w:t>
      </w:r>
    </w:p>
    <w:p>
      <w:pPr>
        <w:pStyle w:val="Heading2"/>
        <w:keepNext/>
      </w:pPr>
      <w:r>
        <w:t>九、导出</w:t>
      </w:r>
    </w:p>
    <w:p>
      <w:pPr>
        <w:pStyle w:val="Heading3"/>
        <w:keepNext/>
      </w:pPr>
      <w:r>
        <w:t>1. 两种入口</w:t>
      </w:r>
    </w:p>
    <w:p>
      <w:pPr>
        <w:pStyle w:val="Heading4"/>
        <w:keepNext/>
      </w:pPr>
      <w:r>
        <w:t>A. Export Current Result</w:t>
      </w:r>
    </w:p>
    <w:p>
      <w:r>
        <w:t>从 Analytics/History 发起，自动继承当前 QuerySpec。</w:t>
      </w:r>
    </w:p>
    <w:p>
      <w:pPr>
        <w:pStyle w:val="Heading4"/>
        <w:keepNext/>
      </w:pPr>
      <w:r>
        <w:t>B. My Data Export</w:t>
      </w:r>
    </w:p>
    <w:p>
      <w:r>
        <w:t>用户自行选择：</w:t>
      </w:r>
    </w:p>
    <w:p>
      <w:pPr>
        <w:pStyle w:val="ListBullet"/>
      </w:pPr>
      <w:r>
        <w:t>时间范围；</w:t>
      </w:r>
    </w:p>
    <w:p>
      <w:pPr>
        <w:pStyle w:val="ListBullet"/>
      </w:pPr>
      <w:r>
        <w:t>数据域；</w:t>
      </w:r>
    </w:p>
    <w:p>
      <w:pPr>
        <w:pStyle w:val="ListBullet"/>
      </w:pPr>
      <w:r>
        <w:t>明细/汇总；</w:t>
      </w:r>
    </w:p>
    <w:p>
      <w:pPr>
        <w:pStyle w:val="ListBullet"/>
      </w:pPr>
      <w:r>
        <w:t>是否包含图片。</w:t>
      </w:r>
    </w:p>
    <w:p>
      <w:pPr>
        <w:pStyle w:val="Heading3"/>
        <w:keepNext/>
      </w:pPr>
      <w:r>
        <w:t>2. 格式</w:t>
      </w:r>
    </w:p>
    <w:p>
      <w:r>
        <w:t>优先支持：</w:t>
      </w:r>
    </w:p>
    <w:p>
      <w:pPr>
        <w:pStyle w:val="ListBullet"/>
      </w:pPr>
      <w:r>
        <w:t>CSV；</w:t>
      </w:r>
    </w:p>
    <w:p>
      <w:pPr>
        <w:pStyle w:val="ListBullet"/>
      </w:pPr>
      <w:r>
        <w:t>XLSX（如实现成本可接受）；</w:t>
      </w:r>
    </w:p>
    <w:p>
      <w:pPr>
        <w:pStyle w:val="ListBullet"/>
      </w:pPr>
      <w:r>
        <w:t>ZIP（结构化文件 + 图片）。</w:t>
      </w:r>
    </w:p>
    <w:p>
      <w:pPr>
        <w:pStyle w:val="Heading3"/>
        <w:keepNext/>
      </w:pPr>
      <w:r>
        <w:t>3. Nutrition 明细</w:t>
      </w:r>
    </w:p>
    <w:p>
      <w:r>
        <w:t>至少包含：</w:t>
      </w:r>
    </w:p>
    <w:p>
      <w:pPr>
        <w:pStyle w:val="ListBullet"/>
      </w:pPr>
      <w:r>
        <w:t>business_date；</w:t>
      </w:r>
    </w:p>
    <w:p>
      <w:pPr>
        <w:pStyle w:val="ListBullet"/>
      </w:pPr>
      <w:r>
        <w:t>occurred_at；</w:t>
      </w:r>
    </w:p>
    <w:p>
      <w:pPr>
        <w:pStyle w:val="ListBullet"/>
      </w:pPr>
      <w:r>
        <w:t>Meal；</w:t>
      </w:r>
    </w:p>
    <w:p>
      <w:pPr>
        <w:pStyle w:val="ListBullet"/>
      </w:pPr>
      <w:r>
        <w:t>Food name；</w:t>
      </w:r>
    </w:p>
    <w:p>
      <w:pPr>
        <w:pStyle w:val="ListBullet"/>
      </w:pPr>
      <w:r>
        <w:t>amount；</w:t>
      </w:r>
    </w:p>
    <w:p>
      <w:pPr>
        <w:pStyle w:val="ListBullet"/>
      </w:pPr>
      <w:r>
        <w:t>Calories；</w:t>
      </w:r>
    </w:p>
    <w:p>
      <w:pPr>
        <w:pStyle w:val="ListBullet"/>
      </w:pPr>
      <w:r>
        <w:t>Protein；</w:t>
      </w:r>
    </w:p>
    <w:p>
      <w:pPr>
        <w:pStyle w:val="ListBullet"/>
      </w:pPr>
      <w:r>
        <w:t>Carbs；</w:t>
      </w:r>
    </w:p>
    <w:p>
      <w:pPr>
        <w:pStyle w:val="ListBullet"/>
      </w:pPr>
      <w:r>
        <w:t>Fat；</w:t>
      </w:r>
    </w:p>
    <w:p>
      <w:pPr>
        <w:pStyle w:val="ListBullet"/>
      </w:pPr>
      <w:r>
        <w:t>source；</w:t>
      </w:r>
    </w:p>
    <w:p>
      <w:pPr>
        <w:pStyle w:val="ListBullet"/>
      </w:pPr>
      <w:r>
        <w:t>note；</w:t>
      </w:r>
    </w:p>
    <w:p>
      <w:pPr>
        <w:pStyle w:val="ListBullet"/>
      </w:pPr>
      <w:r>
        <w:t>photo reference（如有）。</w:t>
      </w:r>
    </w:p>
    <w:p>
      <w:pPr>
        <w:pStyle w:val="Heading3"/>
        <w:keepNext/>
      </w:pPr>
      <w:r>
        <w:t>4. Nutrition 汇总</w:t>
      </w:r>
    </w:p>
    <w:p>
      <w:r>
        <w:t>至少包含：</w:t>
      </w:r>
    </w:p>
    <w:p>
      <w:pPr>
        <w:pStyle w:val="ListBullet"/>
      </w:pPr>
      <w:r>
        <w:t>date；</w:t>
      </w:r>
    </w:p>
    <w:p>
      <w:pPr>
        <w:pStyle w:val="ListBullet"/>
      </w:pPr>
      <w:r>
        <w:t>actual Calories/P/C/F；</w:t>
      </w:r>
    </w:p>
    <w:p>
      <w:pPr>
        <w:pStyle w:val="ListBullet"/>
      </w:pPr>
      <w:r>
        <w:t>当日 Goal（存在时）；</w:t>
      </w:r>
    </w:p>
    <w:p>
      <w:pPr>
        <w:pStyle w:val="ListBullet"/>
      </w:pPr>
      <w:r>
        <w:t>Remaining/Over；</w:t>
      </w:r>
    </w:p>
    <w:p>
      <w:pPr>
        <w:pStyle w:val="ListBullet"/>
      </w:pPr>
      <w:r>
        <w:t>Completion。</w:t>
      </w:r>
    </w:p>
    <w:p>
      <w:pPr>
        <w:pStyle w:val="Heading3"/>
        <w:keepNext/>
      </w:pPr>
      <w:r>
        <w:t>5. 图片包</w:t>
      </w:r>
    </w:p>
    <w:p>
      <w:r>
        <w:t>用户选择包含图片时，可输出：</w:t>
      </w:r>
    </w:p>
    <w:p>
      <w:pPr>
        <w:pStyle w:val="CodeBlock"/>
        <w:shd w:fill="F3F6F8"/>
      </w:pPr>
      <w:r>
        <w:t>nutrition_records.csv</w:t>
        <w:br/>
        <w:t>nutrition_daily_summary.csv</w:t>
        <w:br/>
        <w:t>photos/</w:t>
        <w:br/>
        <w:t xml:space="preserve">  2026-09-01/</w:t>
        <w:br/>
        <w:t xml:space="preserve">  2026-09-02/</w:t>
      </w:r>
    </w:p>
    <w:p>
      <w:r>
        <w:t>需要保证结构化记录和图片可以对应。</w:t>
      </w:r>
    </w:p>
    <w:p>
      <w:pPr>
        <w:pStyle w:val="Heading2"/>
        <w:keepNext/>
      </w:pPr>
      <w:r>
        <w:t>十、Export Job</w:t>
      </w:r>
    </w:p>
    <w:p>
      <w:r>
        <w:t>大范围导出使用异步任务。</w:t>
      </w:r>
    </w:p>
    <w:p>
      <w:r>
        <w:t>状态：</w:t>
      </w:r>
    </w:p>
    <w:p>
      <w:pPr>
        <w:pStyle w:val="ListBullet"/>
      </w:pPr>
      <w:r>
        <w:t>PENDING；</w:t>
      </w:r>
    </w:p>
    <w:p>
      <w:pPr>
        <w:pStyle w:val="ListBullet"/>
      </w:pPr>
      <w:r>
        <w:t>PROCESSING；</w:t>
      </w:r>
    </w:p>
    <w:p>
      <w:pPr>
        <w:pStyle w:val="ListBullet"/>
      </w:pPr>
      <w:r>
        <w:t>SUCCEEDED；</w:t>
      </w:r>
    </w:p>
    <w:p>
      <w:pPr>
        <w:pStyle w:val="ListBullet"/>
      </w:pPr>
      <w:r>
        <w:t>FAILED；</w:t>
      </w:r>
    </w:p>
    <w:p>
      <w:pPr>
        <w:pStyle w:val="ListBullet"/>
      </w:pPr>
      <w:r>
        <w:t>EXPIRED。</w:t>
      </w:r>
    </w:p>
    <w:p>
      <w:r>
        <w:t>展示：</w:t>
      </w:r>
    </w:p>
    <w:p>
      <w:pPr>
        <w:pStyle w:val="ListBullet"/>
      </w:pPr>
      <w:r>
        <w:t>创建时间；</w:t>
      </w:r>
    </w:p>
    <w:p>
      <w:pPr>
        <w:pStyle w:val="ListBullet"/>
      </w:pPr>
      <w:r>
        <w:t>Query/范围摘要；</w:t>
      </w:r>
    </w:p>
    <w:p>
      <w:pPr>
        <w:pStyle w:val="ListBullet"/>
      </w:pPr>
      <w:r>
        <w:t>数据类型；</w:t>
      </w:r>
    </w:p>
    <w:p>
      <w:pPr>
        <w:pStyle w:val="ListBullet"/>
      </w:pPr>
      <w:r>
        <w:t>状态；</w:t>
      </w:r>
    </w:p>
    <w:p>
      <w:pPr>
        <w:pStyle w:val="ListBullet"/>
      </w:pPr>
      <w:r>
        <w:t>文件大小；</w:t>
      </w:r>
    </w:p>
    <w:p>
      <w:pPr>
        <w:pStyle w:val="ListBullet"/>
      </w:pPr>
      <w:r>
        <w:t>下载入口；</w:t>
      </w:r>
    </w:p>
    <w:p>
      <w:pPr>
        <w:pStyle w:val="ListBullet"/>
      </w:pPr>
      <w:r>
        <w:t>失败原因（可理解形式）。</w:t>
      </w:r>
    </w:p>
    <w:p>
      <w:pPr>
        <w:pStyle w:val="Heading2"/>
        <w:keepNext/>
      </w:pPr>
      <w:r>
        <w:t>十一、查询与导出一致性</w:t>
      </w:r>
    </w:p>
    <w:p>
      <w:r>
        <w:rPr>
          <w:rFonts w:ascii="DejaVu Sans Mono" w:hAnsi="DejaVu Sans Mono"/>
          <w:sz w:val="19"/>
        </w:rPr>
        <w:t>Export Current Result</w:t>
      </w:r>
      <w:r>
        <w:t xml:space="preserve"> 必须使用当前 QuerySpec，而不是前端重新拼筛选条件。</w:t>
      </w:r>
    </w:p>
    <w:p>
      <w:r>
        <w:t>要求：</w:t>
      </w:r>
    </w:p>
    <w:p>
      <w:pPr>
        <w:pStyle w:val="CodeBlock"/>
        <w:shd w:fill="F3F6F8"/>
      </w:pPr>
      <w:r>
        <w:t>Same QuerySpec</w:t>
        <w:br/>
        <w:t>→ Analytics</w:t>
        <w:br/>
        <w:t>→ Table</w:t>
        <w:br/>
        <w:t>→ Export</w:t>
        <w:br/>
        <w:t>→ V2 AI Query</w:t>
        <w:br/>
        <w:t>→ V4 AI Export</w:t>
      </w:r>
    </w:p>
    <w:p>
      <w:r>
        <w:t>这是跨版本硬性设计原则。</w:t>
      </w:r>
    </w:p>
    <w:p>
      <w:pPr>
        <w:pStyle w:val="Heading2"/>
        <w:keepNext/>
      </w:pPr>
      <w:r>
        <w:t>十二、异常与边界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9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7"/>
              </w:rPr>
            </w:r>
            <w:r>
              <w:rPr>
                <w:rFonts w:ascii="Noto Sans CJK SC" w:hAnsi="Noto Sans CJK SC" w:eastAsia="Noto Sans CJK SC"/>
                <w:b/>
                <w:sz w:val="17"/>
              </w:rPr>
              <w:t>场景</w:t>
            </w:r>
          </w:p>
        </w:tc>
        <w:tc>
          <w:tcPr>
            <w:tcW w:type="dxa" w:w="49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7"/>
              </w:rPr>
            </w:r>
            <w:r>
              <w:rPr>
                <w:rFonts w:ascii="Noto Sans CJK SC" w:hAnsi="Noto Sans CJK SC" w:eastAsia="Noto Sans CJK SC"/>
                <w:b/>
                <w:sz w:val="17"/>
              </w:rPr>
              <w:t>系统行为</w:t>
            </w:r>
          </w:p>
        </w:tc>
      </w:tr>
      <w:tr>
        <w:tc>
          <w:tcPr>
            <w:tcW w:type="dxa" w:w="49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sz w:val="17"/>
              </w:rPr>
              <w:t>查询范围无数据</w:t>
            </w:r>
          </w:p>
        </w:tc>
        <w:tc>
          <w:tcPr>
            <w:tcW w:type="dxa" w:w="49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sz w:val="17"/>
              </w:rPr>
              <w:t>展示空状态，不伪造趋势</w:t>
            </w:r>
          </w:p>
        </w:tc>
      </w:tr>
      <w:tr>
        <w:tc>
          <w:tcPr>
            <w:tcW w:type="dxa" w:w="49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sz w:val="17"/>
              </w:rPr>
              <w:t>图片上传失败</w:t>
            </w:r>
          </w:p>
        </w:tc>
        <w:tc>
          <w:tcPr>
            <w:tcW w:type="dxa" w:w="49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sz w:val="17"/>
              </w:rPr>
              <w:t>Food Record 正常保存，可重试图片</w:t>
            </w:r>
          </w:p>
        </w:tc>
      </w:tr>
      <w:tr>
        <w:tc>
          <w:tcPr>
            <w:tcW w:type="dxa" w:w="49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sz w:val="17"/>
              </w:rPr>
              <w:t>图片格式/大小非法</w:t>
            </w:r>
          </w:p>
        </w:tc>
        <w:tc>
          <w:tcPr>
            <w:tcW w:type="dxa" w:w="49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sz w:val="17"/>
              </w:rPr>
              <w:t>只拒绝图片</w:t>
            </w:r>
          </w:p>
        </w:tc>
      </w:tr>
      <w:tr>
        <w:tc>
          <w:tcPr>
            <w:tcW w:type="dxa" w:w="49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sz w:val="17"/>
              </w:rPr>
              <w:t>导出范围无数据</w:t>
            </w:r>
          </w:p>
        </w:tc>
        <w:tc>
          <w:tcPr>
            <w:tcW w:type="dxa" w:w="49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sz w:val="17"/>
              </w:rPr>
              <w:t>不生成空包，提示无数据</w:t>
            </w:r>
          </w:p>
        </w:tc>
      </w:tr>
      <w:tr>
        <w:tc>
          <w:tcPr>
            <w:tcW w:type="dxa" w:w="49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sz w:val="17"/>
              </w:rPr>
              <w:t>大导出处理较慢</w:t>
            </w:r>
          </w:p>
        </w:tc>
        <w:tc>
          <w:tcPr>
            <w:tcW w:type="dxa" w:w="49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sz w:val="17"/>
              </w:rPr>
              <w:t>创建 Job 并显示状态</w:t>
            </w:r>
          </w:p>
        </w:tc>
      </w:tr>
      <w:tr>
        <w:tc>
          <w:tcPr>
            <w:tcW w:type="dxa" w:w="49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sz w:val="17"/>
              </w:rPr>
              <w:t>导出失败</w:t>
            </w:r>
          </w:p>
        </w:tc>
        <w:tc>
          <w:tcPr>
            <w:tcW w:type="dxa" w:w="49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sz w:val="17"/>
              </w:rPr>
              <w:t>可重新生成，不影响原始数据</w:t>
            </w:r>
          </w:p>
        </w:tc>
      </w:tr>
      <w:tr>
        <w:tc>
          <w:tcPr>
            <w:tcW w:type="dxa" w:w="49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sz w:val="17"/>
              </w:rPr>
              <w:t>下载链接过期</w:t>
            </w:r>
          </w:p>
        </w:tc>
        <w:tc>
          <w:tcPr>
            <w:tcW w:type="dxa" w:w="49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sz w:val="17"/>
              </w:rPr>
              <w:t>数据仍保留，可重新生成</w:t>
            </w:r>
          </w:p>
        </w:tc>
      </w:tr>
      <w:tr>
        <w:tc>
          <w:tcPr>
            <w:tcW w:type="dxa" w:w="49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sz w:val="17"/>
              </w:rPr>
              <w:t>QuerySpec 参数非法</w:t>
            </w:r>
          </w:p>
        </w:tc>
        <w:tc>
          <w:tcPr>
            <w:tcW w:type="dxa" w:w="49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sz w:val="17"/>
              </w:rPr>
              <w:t>服务端校验并返回明确错误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十三、验收标准</w:t>
      </w:r>
    </w:p>
    <w:p>
      <w:pPr>
        <w:pStyle w:val="ListBullet"/>
      </w:pPr>
      <w:r>
        <w:t>Food Record 可关联图片；</w:t>
      </w:r>
    </w:p>
    <w:p>
      <w:pPr>
        <w:pStyle w:val="ListBullet"/>
      </w:pPr>
      <w:r>
        <w:t>图片失败不影响记录；</w:t>
      </w:r>
    </w:p>
    <w:p>
      <w:pPr>
        <w:pStyle w:val="ListBullet"/>
      </w:pPr>
      <w:r>
        <w:t>Analytics 支持时间范围、筛选、分组和指标；</w:t>
      </w:r>
    </w:p>
    <w:p>
      <w:pPr>
        <w:pStyle w:val="ListBullet"/>
      </w:pPr>
      <w:r>
        <w:t>图表和表格数据一致；</w:t>
      </w:r>
    </w:p>
    <w:p>
      <w:pPr>
        <w:pStyle w:val="ListBullet"/>
      </w:pPr>
      <w:r>
        <w:t>Dashboard 与 Analytics 核心口径一致；</w:t>
      </w:r>
    </w:p>
    <w:p>
      <w:pPr>
        <w:pStyle w:val="ListBullet"/>
      </w:pPr>
      <w:r>
        <w:t>可以导出当前筛选结果；</w:t>
      </w:r>
    </w:p>
    <w:p>
      <w:pPr>
        <w:pStyle w:val="ListBullet"/>
      </w:pPr>
      <w:r>
        <w:t>导出结果能复现 QuerySpec；</w:t>
      </w:r>
    </w:p>
    <w:p>
      <w:pPr>
        <w:pStyle w:val="ListBullet"/>
      </w:pPr>
      <w:r>
        <w:t>可以导出明细和每日汇总；</w:t>
      </w:r>
    </w:p>
    <w:p>
      <w:pPr>
        <w:pStyle w:val="ListBullet"/>
      </w:pPr>
      <w:r>
        <w:t>可选择图片打包；</w:t>
      </w:r>
    </w:p>
    <w:p>
      <w:pPr>
        <w:pStyle w:val="ListBullet"/>
      </w:pPr>
      <w:r>
        <w:t>大导出有 Job 状态；</w:t>
      </w:r>
    </w:p>
    <w:p>
      <w:pPr>
        <w:pStyle w:val="ListBullet"/>
      </w:pPr>
      <w:r>
        <w:t>V2 Agent 后续可以通过稳定 Tool 查询同一统计结果。</w:t>
      </w:r>
    </w:p>
    <w:p>
      <w:pPr>
        <w:pStyle w:val="Heading2"/>
        <w:keepNext/>
      </w:pPr>
      <w:r>
        <w:t>十四、技术约束（简版）</w:t>
      </w:r>
    </w:p>
    <w:p>
      <w:pPr>
        <w:pStyle w:val="ListBullet"/>
      </w:pPr>
      <w:r>
        <w:t>QuerySpec 在后端形成稳定业务对象；</w:t>
      </w:r>
    </w:p>
    <w:p>
      <w:pPr>
        <w:pStyle w:val="ListBullet"/>
      </w:pPr>
      <w:r>
        <w:t>聚合优先直接基于 MySQL 业务数据，不要求初期数仓；</w:t>
      </w:r>
    </w:p>
    <w:p>
      <w:pPr>
        <w:pStyle w:val="ListBullet"/>
      </w:pPr>
      <w:r>
        <w:t>图片使用对象存储类能力；</w:t>
      </w:r>
    </w:p>
    <w:p>
      <w:pPr>
        <w:pStyle w:val="ListBullet"/>
      </w:pPr>
      <w:r>
        <w:t>导出可通过异步 Worker/Queue；</w:t>
      </w:r>
    </w:p>
    <w:p>
      <w:pPr>
        <w:pStyle w:val="ListBullet"/>
      </w:pPr>
      <w:r>
        <w:t>Export Service 独立于 AI；</w:t>
      </w:r>
    </w:p>
    <w:p>
      <w:pPr>
        <w:pStyle w:val="ListBullet"/>
      </w:pPr>
      <w:r>
        <w:t>V2 AI 只能调用已有 Query/Export 能力。</w:t>
      </w:r>
    </w:p>
    <w:p>
      <w:r>
        <w:br w:type="page"/>
      </w:r>
    </w:p>
    <w:p>
      <w:pPr>
        <w:pStyle w:val="Heading1"/>
        <w:keepNext/>
      </w:pPr>
      <w:r>
        <w:t>Fitness Platform — PRD V2：Fitness Agent Core（实现对齐版）</w:t>
      </w:r>
    </w:p>
    <w:p>
      <w:pPr>
        <w:pStyle w:val="Heading2"/>
        <w:keepNext/>
      </w:pPr>
      <w:r>
        <w:t>一、版本概述</w:t>
      </w:r>
    </w:p>
    <w:p>
      <w:r>
        <w:t>V2 是项目从传统健身饮食管理系统进入 AI 应用阶段的核心版本。</w:t>
      </w:r>
    </w:p>
    <w:p>
      <w:r>
        <w:t>本版本不让 AI 建立自己的数据体系，而是把 V1～V1.2 已经稳定的 Food、Nutrition Goal、Food Record、Analytics 等业务能力封装为 Domain Tool，通过 LangChain4j + Tool Calling 提供自然语言查询和自然语言饮食录入。</w:t>
      </w:r>
    </w:p>
    <w:p>
      <w:r>
        <w:t>AI 的职责限定为：</w:t>
      </w:r>
    </w:p>
    <w:p>
      <w:pPr>
        <w:pStyle w:val="ListBullet"/>
      </w:pPr>
      <w:r>
        <w:t>理解用户意图；</w:t>
      </w:r>
    </w:p>
    <w:p>
      <w:pPr>
        <w:pStyle w:val="ListBullet"/>
      </w:pPr>
      <w:r>
        <w:t>Structured Output 参数抽取；</w:t>
      </w:r>
    </w:p>
    <w:p>
      <w:pPr>
        <w:pStyle w:val="ListBullet"/>
      </w:pPr>
      <w:r>
        <w:t>选择 Tool；</w:t>
      </w:r>
    </w:p>
    <w:p>
      <w:pPr>
        <w:pStyle w:val="ListBullet"/>
      </w:pPr>
      <w:r>
        <w:t>组织结果表达。</w:t>
      </w:r>
    </w:p>
    <w:p>
      <w:r>
        <w:t>Java Service 继续负责：</w:t>
      </w:r>
    </w:p>
    <w:p>
      <w:pPr>
        <w:pStyle w:val="ListBullet"/>
      </w:pPr>
      <w:r>
        <w:t>JWT 用户上下文；</w:t>
      </w:r>
    </w:p>
    <w:p>
      <w:pPr>
        <w:pStyle w:val="ListBullet"/>
      </w:pPr>
      <w:r>
        <w:t>权限；</w:t>
      </w:r>
    </w:p>
    <w:p>
      <w:pPr>
        <w:pStyle w:val="ListBullet"/>
      </w:pPr>
      <w:r>
        <w:t>业务校验；</w:t>
      </w:r>
    </w:p>
    <w:p>
      <w:pPr>
        <w:pStyle w:val="ListBullet"/>
      </w:pPr>
      <w:r>
        <w:t>Food 匹配规则；</w:t>
      </w:r>
    </w:p>
    <w:p>
      <w:pPr>
        <w:pStyle w:val="ListBullet"/>
      </w:pPr>
      <w:r>
        <w:t>BigDecimal 营养计算；</w:t>
      </w:r>
    </w:p>
    <w:p>
      <w:pPr>
        <w:pStyle w:val="ListBullet"/>
      </w:pPr>
      <w:r>
        <w:t>历史快照；</w:t>
      </w:r>
    </w:p>
    <w:p>
      <w:pPr>
        <w:pStyle w:val="ListBullet"/>
      </w:pPr>
      <w:r>
        <w:t>事务；</w:t>
      </w:r>
    </w:p>
    <w:p>
      <w:pPr>
        <w:pStyle w:val="ListBullet"/>
      </w:pPr>
      <w:r>
        <w:t>幂等；</w:t>
      </w:r>
    </w:p>
    <w:p>
      <w:pPr>
        <w:pStyle w:val="ListBullet"/>
      </w:pPr>
      <w:r>
        <w:t>持久化。</w:t>
      </w:r>
    </w:p>
    <w:p>
      <w:r>
        <w:t>所有 AI 写操作都必须经过用户确认。</w:t>
      </w:r>
    </w:p>
    <w:p>
      <w:pPr>
        <w:pStyle w:val="Heading2"/>
        <w:keepNext/>
      </w:pPr>
      <w:r>
        <w:t>二、用户核心问题</w:t>
      </w:r>
    </w:p>
    <w:p>
      <w:pPr>
        <w:pStyle w:val="ListBullet"/>
      </w:pPr>
      <w:r>
        <w:t>我能不能直接说“中午吃了 200g 鸡胸和 150g 米饭”，系统帮我整理成记录？</w:t>
      </w:r>
    </w:p>
    <w:p>
      <w:pPr>
        <w:pStyle w:val="ListBullet"/>
      </w:pPr>
      <w:r>
        <w:t>AI 搜到多个“牛奶”时，会不会自己乱选？</w:t>
      </w:r>
    </w:p>
    <w:p>
      <w:pPr>
        <w:pStyle w:val="ListBullet"/>
      </w:pPr>
      <w:r>
        <w:t>我能不能问“今天还差多少蛋白质”，AI 直接查询我的真实数据？</w:t>
      </w:r>
    </w:p>
    <w:p>
      <w:pPr>
        <w:pStyle w:val="ListBullet"/>
      </w:pPr>
      <w:r>
        <w:t>AI 会不会直接操作数据库、绕过原来的业务规则？</w:t>
      </w:r>
    </w:p>
    <w:p>
      <w:pPr>
        <w:pStyle w:val="ListBullet"/>
      </w:pPr>
      <w:r>
        <w:t>网络超时、SSE 断开或 Tool 重试会不会重复记录？</w:t>
      </w:r>
    </w:p>
    <w:p>
      <w:pPr>
        <w:pStyle w:val="ListBullet"/>
      </w:pPr>
      <w:r>
        <w:t>多轮对话时，“刚才那个”能不能理解？</w:t>
      </w:r>
    </w:p>
    <w:p>
      <w:pPr>
        <w:pStyle w:val="ListBullet"/>
      </w:pPr>
      <w:r>
        <w:t>AI 处理过程出错时，开发者能不能定位是 Intent、Tool、RAG 还是业务 Service 出问题？</w:t>
      </w:r>
    </w:p>
    <w:p>
      <w:pPr>
        <w:pStyle w:val="Heading2"/>
        <w:keepNext/>
      </w:pPr>
      <w:r>
        <w:t>三、版本目标</w:t>
      </w:r>
    </w:p>
    <w:p>
      <w:pPr>
        <w:pStyle w:val="ListNumber"/>
      </w:pPr>
      <w:r>
        <w:t>Dashboard/独立页面提供 AI 输入入口；</w:t>
      </w:r>
    </w:p>
    <w:p>
      <w:pPr>
        <w:pStyle w:val="ListNumber"/>
      </w:pPr>
      <w:r>
        <w:t>支持文字输入；</w:t>
      </w:r>
    </w:p>
    <w:p>
      <w:pPr>
        <w:pStyle w:val="ListNumber"/>
      </w:pPr>
      <w:r>
        <w:t>支持语音转文字后再发送；</w:t>
      </w:r>
    </w:p>
    <w:p>
      <w:pPr>
        <w:pStyle w:val="ListNumber"/>
      </w:pPr>
      <w:r>
        <w:t>使用 LangChain4j 集成 LLM 与 Tool Calling；</w:t>
      </w:r>
    </w:p>
    <w:p>
      <w:pPr>
        <w:pStyle w:val="ListNumber"/>
      </w:pPr>
      <w:r>
        <w:t>Food Search、Nutrition Query、Food Record 等业务能力封装为 Domain Tool；</w:t>
      </w:r>
    </w:p>
    <w:p>
      <w:pPr>
        <w:pStyle w:val="ListNumber"/>
      </w:pPr>
      <w:r>
        <w:t>Structured Output 将自由文本转换为结构化意图参数；</w:t>
      </w:r>
    </w:p>
    <w:p>
      <w:pPr>
        <w:pStyle w:val="ListNumber"/>
      </w:pPr>
      <w:r>
        <w:t>Food/单位存在歧义时进入 Resolve 流程；</w:t>
      </w:r>
    </w:p>
    <w:p>
      <w:pPr>
        <w:pStyle w:val="ListNumber"/>
      </w:pPr>
      <w:r>
        <w:t>所有写操作形成 Draft + Preview；</w:t>
      </w:r>
    </w:p>
    <w:p>
      <w:pPr>
        <w:pStyle w:val="ListNumber"/>
      </w:pPr>
      <w:r>
        <w:t>用户点击 Confirm 后才执行正式 Tool；</w:t>
      </w:r>
    </w:p>
    <w:p>
      <w:pPr>
        <w:pStyle w:val="ListNumber"/>
      </w:pPr>
      <w:r>
        <w:t>使用 JWT 当前用户上下文绑定数据归属；</w:t>
      </w:r>
    </w:p>
    <w:p>
      <w:pPr>
        <w:pStyle w:val="ListNumber"/>
      </w:pPr>
      <w:r>
        <w:t>使用 Redis 保存短期 Conversation Memory/Pending Action；</w:t>
      </w:r>
    </w:p>
    <w:p>
      <w:pPr>
        <w:pStyle w:val="ListNumber"/>
      </w:pPr>
      <w:r>
        <w:t>使用 requestId/幂等机制避免重复写入；</w:t>
      </w:r>
    </w:p>
    <w:p>
      <w:pPr>
        <w:pStyle w:val="ListNumber"/>
      </w:pPr>
      <w:r>
        <w:t>使用 SSE 输出流式回答和业务状态；</w:t>
      </w:r>
    </w:p>
    <w:p>
      <w:pPr>
        <w:pStyle w:val="ListNumber"/>
      </w:pPr>
      <w:r>
        <w:t>建立 Agent Run / Tool Call Trace；</w:t>
      </w:r>
    </w:p>
    <w:p>
      <w:pPr>
        <w:pStyle w:val="ListNumber"/>
      </w:pPr>
      <w:r>
        <w:t>AI 不可用时传统页面仍正常使用。</w:t>
      </w:r>
    </w:p>
    <w:p>
      <w:pPr>
        <w:pStyle w:val="Heading2"/>
        <w:keepNext/>
      </w:pPr>
      <w:r>
        <w:t>四、功能范围</w:t>
      </w:r>
    </w:p>
    <w:p>
      <w:r>
        <w:t>本版本包含：</w:t>
      </w:r>
    </w:p>
    <w:p>
      <w:pPr>
        <w:pStyle w:val="ListBullet"/>
      </w:pPr>
      <w:r>
        <w:t>AI Chat 基础页面；</w:t>
      </w:r>
    </w:p>
    <w:p>
      <w:pPr>
        <w:pStyle w:val="ListBullet"/>
      </w:pPr>
      <w:r>
        <w:t>Text Input；</w:t>
      </w:r>
    </w:p>
    <w:p>
      <w:pPr>
        <w:pStyle w:val="ListBullet"/>
      </w:pPr>
      <w:r>
        <w:t>Speech-to-Text Input；</w:t>
      </w:r>
    </w:p>
    <w:p>
      <w:pPr>
        <w:pStyle w:val="ListBullet"/>
      </w:pPr>
      <w:r>
        <w:t>Intent Recognition；</w:t>
      </w:r>
    </w:p>
    <w:p>
      <w:pPr>
        <w:pStyle w:val="ListBullet"/>
      </w:pPr>
      <w:r>
        <w:t>Structured Output；</w:t>
      </w:r>
    </w:p>
    <w:p>
      <w:pPr>
        <w:pStyle w:val="ListBullet"/>
      </w:pPr>
      <w:r>
        <w:t>Tool Registry / Tool Calling；</w:t>
      </w:r>
    </w:p>
    <w:p>
      <w:pPr>
        <w:pStyle w:val="ListBullet"/>
      </w:pPr>
      <w:r>
        <w:t>Food Search Tool；</w:t>
      </w:r>
    </w:p>
    <w:p>
      <w:pPr>
        <w:pStyle w:val="ListBullet"/>
      </w:pPr>
      <w:r>
        <w:t>Nutrition Query Tool；</w:t>
      </w:r>
    </w:p>
    <w:p>
      <w:pPr>
        <w:pStyle w:val="ListBullet"/>
      </w:pPr>
      <w:r>
        <w:t>Food Record Draft；</w:t>
      </w:r>
    </w:p>
    <w:p>
      <w:pPr>
        <w:pStyle w:val="ListBullet"/>
      </w:pPr>
      <w:r>
        <w:t>Food Record Execute Tool；</w:t>
      </w:r>
    </w:p>
    <w:p>
      <w:pPr>
        <w:pStyle w:val="ListBullet"/>
      </w:pPr>
      <w:r>
        <w:t>Nutrition Goal Query；</w:t>
      </w:r>
    </w:p>
    <w:p>
      <w:pPr>
        <w:pStyle w:val="ListBullet"/>
      </w:pPr>
      <w:r>
        <w:t>Analytics Query；</w:t>
      </w:r>
    </w:p>
    <w:p>
      <w:pPr>
        <w:pStyle w:val="ListBullet"/>
      </w:pPr>
      <w:r>
        <w:t>Preview / Confirm / Cancel；</w:t>
      </w:r>
    </w:p>
    <w:p>
      <w:pPr>
        <w:pStyle w:val="ListBullet"/>
      </w:pPr>
      <w:r>
        <w:t>Conversation Memory；</w:t>
      </w:r>
    </w:p>
    <w:p>
      <w:pPr>
        <w:pStyle w:val="ListBullet"/>
      </w:pPr>
      <w:r>
        <w:t>Pending Action；</w:t>
      </w:r>
    </w:p>
    <w:p>
      <w:pPr>
        <w:pStyle w:val="ListBullet"/>
      </w:pPr>
      <w:r>
        <w:t>requestId 幂等；</w:t>
      </w:r>
    </w:p>
    <w:p>
      <w:pPr>
        <w:pStyle w:val="ListBullet"/>
      </w:pPr>
      <w:r>
        <w:t>SSE；</w:t>
      </w:r>
    </w:p>
    <w:p>
      <w:pPr>
        <w:pStyle w:val="ListBullet"/>
      </w:pPr>
      <w:r>
        <w:t>Agent/Tool Trace；</w:t>
      </w:r>
    </w:p>
    <w:p>
      <w:pPr>
        <w:pStyle w:val="ListBullet"/>
      </w:pPr>
      <w:r>
        <w:t>安全与降级。</w:t>
      </w:r>
    </w:p>
    <w:p>
      <w:r>
        <w:t>本版本不包含：</w:t>
      </w:r>
    </w:p>
    <w:p>
      <w:pPr>
        <w:pStyle w:val="ListBullet"/>
      </w:pPr>
      <w:r>
        <w:t>RAG（V2.1）；</w:t>
      </w:r>
    </w:p>
    <w:p>
      <w:pPr>
        <w:pStyle w:val="ListBullet"/>
      </w:pPr>
      <w:r>
        <w:t>AI 图片食物识别；</w:t>
      </w:r>
    </w:p>
    <w:p>
      <w:pPr>
        <w:pStyle w:val="ListBullet"/>
      </w:pPr>
      <w:r>
        <w:t>自动训练计划；</w:t>
      </w:r>
    </w:p>
    <w:p>
      <w:pPr>
        <w:pStyle w:val="ListBullet"/>
      </w:pPr>
      <w:r>
        <w:t>训练写 Tool；</w:t>
      </w:r>
    </w:p>
    <w:p>
      <w:pPr>
        <w:pStyle w:val="ListBullet"/>
      </w:pPr>
      <w:r>
        <w:t>任意 Excel/PDF 历史导入；</w:t>
      </w:r>
    </w:p>
    <w:p>
      <w:pPr>
        <w:pStyle w:val="ListBullet"/>
      </w:pPr>
      <w:r>
        <w:t>AI 自动修改 Goal；</w:t>
      </w:r>
    </w:p>
    <w:p>
      <w:pPr>
        <w:pStyle w:val="ListBullet"/>
      </w:pPr>
      <w:r>
        <w:t>Autonomous Agent 自动执行多步骤写入。</w:t>
      </w:r>
    </w:p>
    <w:p>
      <w:pPr>
        <w:pStyle w:val="Heading2"/>
        <w:keepNext/>
      </w:pPr>
      <w:r>
        <w:t>五、AI 入口</w:t>
      </w:r>
    </w:p>
    <w:p>
      <w:pPr>
        <w:pStyle w:val="Heading3"/>
        <w:keepNext/>
      </w:pPr>
      <w:r>
        <w:t>1. Dashboard 入口</w:t>
      </w:r>
    </w:p>
    <w:p>
      <w:r>
        <w:t>首页在核心 Today 数据附近提供轻量输入框：</w:t>
      </w:r>
    </w:p>
    <w:p>
      <w:pPr>
        <w:pStyle w:val="CodeBlock"/>
        <w:shd w:fill="F3F6F8"/>
      </w:pPr>
      <w:r>
        <w:t>[ 问问今天摄入，或者说说你刚吃了什么… ] [Mic] [Send]</w:t>
      </w:r>
    </w:p>
    <w:p>
      <w:r>
        <w:t>首页不被 Chat UI 占满。</w:t>
      </w:r>
    </w:p>
    <w:p>
      <w:pPr>
        <w:pStyle w:val="Heading3"/>
        <w:keepNext/>
      </w:pPr>
      <w:r>
        <w:t>2. 独立 AI 页面</w:t>
      </w:r>
    </w:p>
    <w:p>
      <w:r>
        <w:t>支持：</w:t>
      </w:r>
    </w:p>
    <w:p>
      <w:pPr>
        <w:pStyle w:val="ListBullet"/>
      </w:pPr>
      <w:r>
        <w:t>消息列表；</w:t>
      </w:r>
    </w:p>
    <w:p>
      <w:pPr>
        <w:pStyle w:val="ListBullet"/>
      </w:pPr>
      <w:r>
        <w:t>新建会话；</w:t>
      </w:r>
    </w:p>
    <w:p>
      <w:pPr>
        <w:pStyle w:val="ListBullet"/>
      </w:pPr>
      <w:r>
        <w:t>最近会话；</w:t>
      </w:r>
    </w:p>
    <w:p>
      <w:pPr>
        <w:pStyle w:val="ListBullet"/>
      </w:pPr>
      <w:r>
        <w:t>Tool 结果卡片；</w:t>
      </w:r>
    </w:p>
    <w:p>
      <w:pPr>
        <w:pStyle w:val="ListBullet"/>
      </w:pPr>
      <w:r>
        <w:t>Pending Action 卡片；</w:t>
      </w:r>
    </w:p>
    <w:p>
      <w:pPr>
        <w:pStyle w:val="ListBullet"/>
      </w:pPr>
      <w:r>
        <w:t>Stop Generation；</w:t>
      </w:r>
    </w:p>
    <w:p>
      <w:pPr>
        <w:pStyle w:val="ListBullet"/>
      </w:pPr>
      <w:r>
        <w:t>Retry；</w:t>
      </w:r>
    </w:p>
    <w:p>
      <w:pPr>
        <w:pStyle w:val="ListBullet"/>
      </w:pPr>
      <w:r>
        <w:t>打开传统业务页面。</w:t>
      </w:r>
    </w:p>
    <w:p>
      <w:pPr>
        <w:pStyle w:val="Heading2"/>
        <w:keepNext/>
      </w:pPr>
      <w:r>
        <w:t>六、语音输入</w:t>
      </w:r>
    </w:p>
    <w:p>
      <w:r>
        <w:t>语音只作为输入方式：</w:t>
      </w:r>
    </w:p>
    <w:p>
      <w:pPr>
        <w:pStyle w:val="CodeBlock"/>
        <w:shd w:fill="F3F6F8"/>
      </w:pPr>
      <w:r>
        <w:t>Record Voice</w:t>
        <w:br/>
        <w:t>→ Speech-to-Text</w:t>
        <w:br/>
        <w:t>→ 展示转写文本</w:t>
        <w:br/>
        <w:t>→ 用户可编辑</w:t>
        <w:br/>
        <w:t>→ Send</w:t>
        <w:br/>
        <w:t>→ 与普通文字走同一 Agent 流程</w:t>
      </w:r>
    </w:p>
    <w:p>
      <w:r>
        <w:t>原因：健身饮食包含数字、单位、食品名，语音识别可能错误。默认不直接把语音转写结果自动执行写操作。</w:t>
      </w:r>
    </w:p>
    <w:p>
      <w:r>
        <w:t>原始音频如果没有实际业务必要，不建议长期保存。</w:t>
      </w:r>
    </w:p>
    <w:p>
      <w:pPr>
        <w:pStyle w:val="Heading2"/>
        <w:keepNext/>
      </w:pPr>
      <w:r>
        <w:t>七、Agent Intent</w:t>
      </w:r>
    </w:p>
    <w:p>
      <w:r>
        <w:t>至少支持：</w:t>
      </w:r>
    </w:p>
    <w:p>
      <w:pPr>
        <w:pStyle w:val="ListBullet"/>
      </w:pPr>
      <w:r>
        <w:rPr>
          <w:rFonts w:ascii="DejaVu Sans Mono" w:hAnsi="DejaVu Sans Mono"/>
          <w:sz w:val="19"/>
        </w:rPr>
        <w:t>QUERY_TODAY_NUTRITION</w:t>
      </w:r>
      <w:r>
        <w:t>；</w:t>
      </w:r>
    </w:p>
    <w:p>
      <w:pPr>
        <w:pStyle w:val="ListBullet"/>
      </w:pPr>
      <w:r>
        <w:rPr>
          <w:rFonts w:ascii="DejaVu Sans Mono" w:hAnsi="DejaVu Sans Mono"/>
          <w:sz w:val="19"/>
        </w:rPr>
        <w:t>QUERY_NUTRITION_RANGE</w:t>
      </w:r>
      <w:r>
        <w:t>；</w:t>
      </w:r>
    </w:p>
    <w:p>
      <w:pPr>
        <w:pStyle w:val="ListBullet"/>
      </w:pPr>
      <w:r>
        <w:rPr>
          <w:rFonts w:ascii="DejaVu Sans Mono" w:hAnsi="DejaVu Sans Mono"/>
          <w:sz w:val="19"/>
        </w:rPr>
        <w:t>SEARCH_FOOD</w:t>
      </w:r>
      <w:r>
        <w:t>；</w:t>
      </w:r>
    </w:p>
    <w:p>
      <w:pPr>
        <w:pStyle w:val="ListBullet"/>
      </w:pPr>
      <w:r>
        <w:rPr>
          <w:rFonts w:ascii="DejaVu Sans Mono" w:hAnsi="DejaVu Sans Mono"/>
          <w:sz w:val="19"/>
        </w:rPr>
        <w:t>RECORD_FOOD</w:t>
      </w:r>
      <w:r>
        <w:t>；</w:t>
      </w:r>
    </w:p>
    <w:p>
      <w:pPr>
        <w:pStyle w:val="ListBullet"/>
      </w:pPr>
      <w:r>
        <w:rPr>
          <w:rFonts w:ascii="DejaVu Sans Mono" w:hAnsi="DejaVu Sans Mono"/>
          <w:sz w:val="19"/>
        </w:rPr>
        <w:t>QUERY_FOOD_HISTORY</w:t>
      </w:r>
      <w:r>
        <w:t>；</w:t>
      </w:r>
    </w:p>
    <w:p>
      <w:pPr>
        <w:pStyle w:val="ListBullet"/>
      </w:pPr>
      <w:r>
        <w:rPr>
          <w:rFonts w:ascii="DejaVu Sans Mono" w:hAnsi="DejaVu Sans Mono"/>
          <w:sz w:val="19"/>
        </w:rPr>
        <w:t>QUERY_NUTRITION_GOAL</w:t>
      </w:r>
      <w:r>
        <w:t>；</w:t>
      </w:r>
    </w:p>
    <w:p>
      <w:pPr>
        <w:pStyle w:val="ListBullet"/>
      </w:pPr>
      <w:r>
        <w:rPr>
          <w:rFonts w:ascii="DejaVu Sans Mono" w:hAnsi="DejaVu Sans Mono"/>
          <w:sz w:val="19"/>
        </w:rPr>
        <w:t>QUERY_ANALYTICS</w:t>
      </w:r>
      <w:r>
        <w:t>；</w:t>
      </w:r>
    </w:p>
    <w:p>
      <w:pPr>
        <w:pStyle w:val="ListBullet"/>
      </w:pPr>
      <w:r>
        <w:rPr>
          <w:rFonts w:ascii="DejaVu Sans Mono" w:hAnsi="DejaVu Sans Mono"/>
          <w:sz w:val="19"/>
        </w:rPr>
        <w:t>UNKNOWN / OUT_OF_SCOPE</w:t>
      </w:r>
      <w:r>
        <w:t>。</w:t>
      </w:r>
    </w:p>
    <w:p>
      <w:r>
        <w:t>名称可在技术设计调整，但产品必须区分读/写和业务域。</w:t>
      </w:r>
    </w:p>
    <w:p>
      <w:pPr>
        <w:pStyle w:val="Heading2"/>
        <w:keepNext/>
      </w:pPr>
      <w:r>
        <w:t>八、Structured Output</w:t>
      </w:r>
    </w:p>
    <w:p>
      <w:pPr>
        <w:pStyle w:val="Heading3"/>
        <w:keepNext/>
      </w:pPr>
      <w:r>
        <w:t>1. 目的</w:t>
      </w:r>
    </w:p>
    <w:p>
      <w:r>
        <w:t>LLM 不能直接用自由文本参数调用写 Service。</w:t>
      </w:r>
    </w:p>
    <w:p>
      <w:r>
        <w:t>自由文本先转换为结构化对象。</w:t>
      </w:r>
    </w:p>
    <w:p>
      <w:pPr>
        <w:pStyle w:val="Heading3"/>
        <w:keepNext/>
      </w:pPr>
      <w:r>
        <w:t>2. RECORD_FOOD 示例</w:t>
      </w:r>
    </w:p>
    <w:p>
      <w:r>
        <w:t>用户：</w:t>
      </w:r>
    </w:p>
    <w:p>
      <w:pPr>
        <w:pStyle w:val="QuotePRD"/>
      </w:pPr>
      <w:r>
        <w:t>“中午吃了 200g 鸡胸和 150g 米饭。”</w:t>
      </w:r>
    </w:p>
    <w:p>
      <w:r>
        <w:t>Structured Output 需要表达：</w:t>
      </w:r>
    </w:p>
    <w:p>
      <w:pPr>
        <w:pStyle w:val="CodeBlock"/>
        <w:shd w:fill="F3F6F8"/>
      </w:pPr>
      <w:r>
        <w:t>intent: RECORD_FOOD</w:t>
        <w:br/>
        <w:t>occurred_time_hint: 中午</w:t>
        <w:br/>
        <w:t>items:</w:t>
        <w:br/>
        <w:t xml:space="preserve">  - food_query: 鸡胸</w:t>
        <w:br/>
        <w:t xml:space="preserve">    amount: 200</w:t>
        <w:br/>
        <w:t xml:space="preserve">    unit: g</w:t>
        <w:br/>
        <w:t xml:space="preserve">  - food_query: 米饭</w:t>
        <w:br/>
        <w:t xml:space="preserve">    amount: 150</w:t>
        <w:br/>
        <w:t xml:space="preserve">    unit: g</w:t>
        <w:br/>
        <w:t>meal_hint: lunch / optional</w:t>
        <w:br/>
        <w:t>missing_fields: []</w:t>
        <w:br/>
        <w:t>ambiguities: []</w:t>
      </w:r>
    </w:p>
    <w:p>
      <w:pPr>
        <w:pStyle w:val="Heading3"/>
        <w:keepNext/>
      </w:pPr>
      <w:r>
        <w:t>3. 不确定性</w:t>
      </w:r>
    </w:p>
    <w:p>
      <w:r>
        <w:t>结构化结果必须允许：</w:t>
      </w:r>
    </w:p>
    <w:p>
      <w:pPr>
        <w:pStyle w:val="ListBullet"/>
      </w:pPr>
      <w:r>
        <w:t>missing；</w:t>
      </w:r>
    </w:p>
    <w:p>
      <w:pPr>
        <w:pStyle w:val="ListBullet"/>
      </w:pPr>
      <w:r>
        <w:t>ambiguous；</w:t>
      </w:r>
    </w:p>
    <w:p>
      <w:pPr>
        <w:pStyle w:val="ListBullet"/>
      </w:pPr>
      <w:r>
        <w:t>unresolved entity；</w:t>
      </w:r>
    </w:p>
    <w:p>
      <w:pPr>
        <w:pStyle w:val="ListBullet"/>
      </w:pPr>
      <w:r>
        <w:t>unsupported unit。</w:t>
      </w:r>
    </w:p>
    <w:p>
      <w:r>
        <w:t>不能要求模型为了 JSON 完整而强行猜值。</w:t>
      </w:r>
    </w:p>
    <w:p>
      <w:pPr>
        <w:pStyle w:val="Heading2"/>
        <w:keepNext/>
      </w:pPr>
      <w:r>
        <w:t>九、Domain Tool 设计原则</w:t>
      </w:r>
    </w:p>
    <w:p>
      <w:pPr>
        <w:pStyle w:val="Heading3"/>
        <w:keepNext/>
      </w:pPr>
      <w:r>
        <w:t>1. Tool 是业务能力适配层</w:t>
      </w:r>
    </w:p>
    <w:p>
      <w:r>
        <w:t>Tool 内部调用 Java Service，不直接访问表。</w:t>
      </w:r>
    </w:p>
    <w:p>
      <w:r>
        <w:t>建议初期 Tool：</w:t>
      </w:r>
    </w:p>
    <w:p>
      <w:pPr>
        <w:pStyle w:val="ListBullet"/>
      </w:pPr>
      <w:r>
        <w:rPr>
          <w:rFonts w:ascii="DejaVu Sans Mono" w:hAnsi="DejaVu Sans Mono"/>
          <w:sz w:val="19"/>
        </w:rPr>
        <w:t>searchFood(query)</w:t>
      </w:r>
      <w:r>
        <w:t>；</w:t>
      </w:r>
    </w:p>
    <w:p>
      <w:pPr>
        <w:pStyle w:val="ListBullet"/>
      </w:pPr>
      <w:r>
        <w:rPr>
          <w:rFonts w:ascii="DejaVu Sans Mono" w:hAnsi="DejaVu Sans Mono"/>
          <w:sz w:val="19"/>
        </w:rPr>
        <w:t>getFoodDetail(foodId)</w:t>
      </w:r>
      <w:r>
        <w:t>；</w:t>
      </w:r>
    </w:p>
    <w:p>
      <w:pPr>
        <w:pStyle w:val="ListBullet"/>
      </w:pPr>
      <w:r>
        <w:rPr>
          <w:rFonts w:ascii="DejaVu Sans Mono" w:hAnsi="DejaVu Sans Mono"/>
          <w:sz w:val="19"/>
        </w:rPr>
        <w:t>getTodayNutrition()</w:t>
      </w:r>
      <w:r>
        <w:t>；</w:t>
      </w:r>
    </w:p>
    <w:p>
      <w:pPr>
        <w:pStyle w:val="ListBullet"/>
      </w:pPr>
      <w:r>
        <w:rPr>
          <w:rFonts w:ascii="DejaVu Sans Mono" w:hAnsi="DejaVu Sans Mono"/>
          <w:sz w:val="19"/>
        </w:rPr>
        <w:t>queryNutrition(querySpec)</w:t>
      </w:r>
      <w:r>
        <w:t>；</w:t>
      </w:r>
    </w:p>
    <w:p>
      <w:pPr>
        <w:pStyle w:val="ListBullet"/>
      </w:pPr>
      <w:r>
        <w:rPr>
          <w:rFonts w:ascii="DejaVu Sans Mono" w:hAnsi="DejaVu Sans Mono"/>
          <w:sz w:val="19"/>
        </w:rPr>
        <w:t>getCurrentNutritionGoal()</w:t>
      </w:r>
      <w:r>
        <w:t>；</w:t>
      </w:r>
    </w:p>
    <w:p>
      <w:pPr>
        <w:pStyle w:val="ListBullet"/>
      </w:pPr>
      <w:r>
        <w:rPr>
          <w:rFonts w:ascii="DejaVu Sans Mono" w:hAnsi="DejaVu Sans Mono"/>
          <w:sz w:val="19"/>
        </w:rPr>
        <w:t>prepareFoodRecord(draft)</w:t>
      </w:r>
      <w:r>
        <w:t>；</w:t>
      </w:r>
    </w:p>
    <w:p>
      <w:pPr>
        <w:pStyle w:val="ListBullet"/>
      </w:pPr>
      <w:r>
        <w:rPr>
          <w:rFonts w:ascii="DejaVu Sans Mono" w:hAnsi="DejaVu Sans Mono"/>
          <w:sz w:val="19"/>
        </w:rPr>
        <w:t>executeFoodRecord(confirmedDraft, requestId)</w:t>
      </w:r>
      <w:r>
        <w:t>。</w:t>
      </w:r>
    </w:p>
    <w:p>
      <w:pPr>
        <w:pStyle w:val="Heading3"/>
        <w:keepNext/>
      </w:pPr>
      <w:r>
        <w:t>2. Tool 权限</w:t>
      </w:r>
    </w:p>
    <w:p>
      <w:r>
        <w:t>Tool 不接受模型任意指定 userId。</w:t>
      </w:r>
    </w:p>
    <w:p>
      <w:r>
        <w:t>用户身份从当前认证上下文获取。</w:t>
      </w:r>
    </w:p>
    <w:p>
      <w:pPr>
        <w:pStyle w:val="Heading3"/>
        <w:keepNext/>
      </w:pPr>
      <w:r>
        <w:t>3. Tool 结果</w:t>
      </w:r>
    </w:p>
    <w:p>
      <w:r>
        <w:t>返回模型可消费但仍是业务语义的结构化结果，例如：</w:t>
      </w:r>
    </w:p>
    <w:p>
      <w:pPr>
        <w:pStyle w:val="CodeBlock"/>
        <w:shd w:fill="F3F6F8"/>
      </w:pPr>
      <w:r>
        <w:t>FoodCandidate[]</w:t>
        <w:br/>
        <w:t>NutritionSummary</w:t>
        <w:br/>
        <w:t>FoodRecordPreview</w:t>
        <w:br/>
        <w:t>ExecuteResult</w:t>
      </w:r>
    </w:p>
    <w:p>
      <w:r>
        <w:t>避免直接把数据库 Entity 暴露给模型。</w:t>
      </w:r>
    </w:p>
    <w:p>
      <w:pPr>
        <w:pStyle w:val="Heading2"/>
        <w:keepNext/>
      </w:pPr>
      <w:r>
        <w:t>十、Food Entity Resolve</w:t>
      </w:r>
    </w:p>
    <w:p>
      <w:pPr>
        <w:pStyle w:val="Heading3"/>
        <w:keepNext/>
      </w:pPr>
      <w:r>
        <w:t>1. 原则</w:t>
      </w:r>
    </w:p>
    <w:p>
      <w:r>
        <w:t>AI 不创造 foodId。</w:t>
      </w:r>
    </w:p>
    <w:p>
      <w:r>
        <w:t xml:space="preserve">每个 </w:t>
      </w:r>
      <w:r>
        <w:rPr>
          <w:rFonts w:ascii="DejaVu Sans Mono" w:hAnsi="DejaVu Sans Mono"/>
          <w:sz w:val="19"/>
        </w:rPr>
        <w:t>food_query</w:t>
      </w:r>
      <w:r>
        <w:t xml:space="preserve"> 必须通过 Food Search Service 匹配真实 Food。</w:t>
      </w:r>
    </w:p>
    <w:p>
      <w:pPr>
        <w:pStyle w:val="Heading3"/>
        <w:keepNext/>
      </w:pPr>
      <w:r>
        <w:t>2. 单一明确候选</w:t>
      </w:r>
    </w:p>
    <w:p>
      <w:r>
        <w:t>如果搜索结果足够明确，也仍进入 Preview，由用户最终确认整次写操作。</w:t>
      </w:r>
    </w:p>
    <w:p>
      <w:pPr>
        <w:pStyle w:val="Heading3"/>
        <w:keepNext/>
      </w:pPr>
      <w:r>
        <w:t>3. 多候选</w:t>
      </w:r>
    </w:p>
    <w:p>
      <w:r>
        <w:t>用户说“牛奶 250ml”，返回：</w:t>
      </w:r>
    </w:p>
    <w:p>
      <w:pPr>
        <w:pStyle w:val="ListBullet"/>
      </w:pPr>
      <w:r>
        <w:t>全脂牛奶；</w:t>
      </w:r>
    </w:p>
    <w:p>
      <w:pPr>
        <w:pStyle w:val="ListBullet"/>
      </w:pPr>
      <w:r>
        <w:t>2% 牛奶；</w:t>
      </w:r>
    </w:p>
    <w:p>
      <w:pPr>
        <w:pStyle w:val="ListBullet"/>
      </w:pPr>
      <w:r>
        <w:t>脱脂牛奶；</w:t>
      </w:r>
    </w:p>
    <w:p>
      <w:pPr>
        <w:pStyle w:val="ListBullet"/>
      </w:pPr>
      <w:r>
        <w:t>品牌牛奶。</w:t>
      </w:r>
    </w:p>
    <w:p>
      <w:r>
        <w:t>AI 展示候选，用户选择后继续。</w:t>
      </w:r>
    </w:p>
    <w:p>
      <w:pPr>
        <w:pStyle w:val="Heading3"/>
        <w:keepNext/>
      </w:pPr>
      <w:r>
        <w:t>4. 无结果</w:t>
      </w:r>
    </w:p>
    <w:p>
      <w:r>
        <w:t>复用 V1.1：</w:t>
      </w:r>
    </w:p>
    <w:p>
      <w:pPr>
        <w:pStyle w:val="CodeBlock"/>
        <w:shd w:fill="F3F6F8"/>
      </w:pPr>
      <w:r>
        <w:t>Local Search</w:t>
        <w:br/>
        <w:t>→ Third-party API</w:t>
        <w:br/>
        <w:t>→ Normalize</w:t>
        <w:br/>
        <w:t>→ Candidates</w:t>
        <w:br/>
        <w:t>→ User Select</w:t>
      </w:r>
    </w:p>
    <w:p>
      <w:r>
        <w:t>AI 不自己去互联网查一个营养值直接写入。</w:t>
      </w:r>
    </w:p>
    <w:p>
      <w:pPr>
        <w:pStyle w:val="Heading2"/>
        <w:keepNext/>
      </w:pPr>
      <w:r>
        <w:t>十一、AI 写操作统一流程</w:t>
      </w:r>
    </w:p>
    <w:p>
      <w:r>
        <w:t>所有正式写操作：</w:t>
      </w:r>
    </w:p>
    <w:p>
      <w:pPr>
        <w:pStyle w:val="CodeBlock"/>
        <w:shd w:fill="F3F6F8"/>
      </w:pPr>
      <w:r>
        <w:t>User Input</w:t>
        <w:br/>
        <w:t>→ Intent</w:t>
        <w:br/>
        <w:t>→ Structured Output</w:t>
        <w:br/>
        <w:t>→ Resolve Entity / Unit</w:t>
        <w:br/>
        <w:t>→ Draft</w:t>
        <w:br/>
        <w:t>→ Business Validation</w:t>
        <w:br/>
        <w:t>→ Preview</w:t>
        <w:br/>
        <w:t>→ User Confirm</w:t>
        <w:br/>
        <w:t>→ Execute Tool</w:t>
        <w:br/>
        <w:t>→ Result</w:t>
      </w:r>
    </w:p>
    <w:p>
      <w:pPr>
        <w:pStyle w:val="Heading3"/>
        <w:keepNext/>
      </w:pPr>
      <w:r>
        <w:t>1. Preview 卡片</w:t>
      </w:r>
    </w:p>
    <w:p>
      <w:r>
        <w:t>示例：</w:t>
      </w:r>
    </w:p>
    <w:p>
      <w:pPr>
        <w:pStyle w:val="CodeBlock"/>
        <w:shd w:fill="F3F6F8"/>
      </w:pPr>
      <w:r>
        <w:t>准备记录</w:t>
        <w:br/>
        <w:br/>
        <w:t>鸡胸肉       200g</w:t>
        <w:br/>
        <w:t>米饭         150g</w:t>
        <w:br/>
        <w:br/>
        <w:t>Calories     xxx kcal</w:t>
        <w:br/>
        <w:t>Protein      xx g</w:t>
        <w:br/>
        <w:t>Carbs        xx g</w:t>
        <w:br/>
        <w:t>Fat          xx g</w:t>
        <w:br/>
        <w:t>Occurred     12:30</w:t>
        <w:br/>
        <w:t>Meal         Lunch</w:t>
        <w:br/>
        <w:br/>
        <w:t>[Edit] [Cancel] [Confirm]</w:t>
      </w:r>
    </w:p>
    <w:p>
      <w:r>
        <w:t>Preview 的营养数据应来自 Java Service 计算，不由 LLM 自己计算。</w:t>
      </w:r>
    </w:p>
    <w:p>
      <w:pPr>
        <w:pStyle w:val="Heading3"/>
        <w:keepNext/>
      </w:pPr>
      <w:r>
        <w:t>2. Edit</w:t>
      </w:r>
    </w:p>
    <w:p>
      <w:r>
        <w:t>用户可以：</w:t>
      </w:r>
    </w:p>
    <w:p>
      <w:pPr>
        <w:pStyle w:val="ListBullet"/>
      </w:pPr>
      <w:r>
        <w:t>改 Food；</w:t>
      </w:r>
    </w:p>
    <w:p>
      <w:pPr>
        <w:pStyle w:val="ListBullet"/>
      </w:pPr>
      <w:r>
        <w:t>改 amount；</w:t>
      </w:r>
    </w:p>
    <w:p>
      <w:pPr>
        <w:pStyle w:val="ListBullet"/>
      </w:pPr>
      <w:r>
        <w:t>改 occurred_at；</w:t>
      </w:r>
    </w:p>
    <w:p>
      <w:pPr>
        <w:pStyle w:val="ListBullet"/>
      </w:pPr>
      <w:r>
        <w:t>改 Meal；</w:t>
      </w:r>
    </w:p>
    <w:p>
      <w:pPr>
        <w:pStyle w:val="ListBullet"/>
      </w:pPr>
      <w:r>
        <w:t>删除某一项。</w:t>
      </w:r>
    </w:p>
    <w:p>
      <w:r>
        <w:t>修改后重新走业务校验并刷新 Preview。</w:t>
      </w:r>
    </w:p>
    <w:p>
      <w:pPr>
        <w:pStyle w:val="Heading3"/>
        <w:keepNext/>
      </w:pPr>
      <w:r>
        <w:t>3. Confirm</w:t>
      </w:r>
    </w:p>
    <w:p>
      <w:r>
        <w:t>只有用户点击 Confirm 或明确提交确认后，服务端才能执行写 Tool。</w:t>
      </w:r>
    </w:p>
    <w:p>
      <w:pPr>
        <w:pStyle w:val="Heading2"/>
        <w:keepNext/>
      </w:pPr>
      <w:r>
        <w:t>十二、自然语言查询</w:t>
      </w:r>
    </w:p>
    <w:p>
      <w:pPr>
        <w:pStyle w:val="Heading3"/>
        <w:keepNext/>
      </w:pPr>
      <w:r>
        <w:t>1. 今日摄入</w:t>
      </w:r>
    </w:p>
    <w:p>
      <w:r>
        <w:t>用户：</w:t>
      </w:r>
    </w:p>
    <w:p>
      <w:pPr>
        <w:pStyle w:val="QuotePRD"/>
      </w:pPr>
      <w:r>
        <w:t>“我今天还差多少蛋白质？”</w:t>
      </w:r>
    </w:p>
    <w:p>
      <w:r>
        <w:t>流程：</w:t>
      </w:r>
    </w:p>
    <w:p>
      <w:pPr>
        <w:pStyle w:val="CodeBlock"/>
        <w:shd w:fill="F3F6F8"/>
      </w:pPr>
      <w:r>
        <w:t>Intent</w:t>
        <w:br/>
        <w:t>→ getTodayNutrition</w:t>
        <w:br/>
        <w:t>→ getCurrentNutritionGoal</w:t>
        <w:br/>
        <w:t>→ Java Service 得出实际/目标/差额</w:t>
        <w:br/>
        <w:t>→ LLM 组织语言</w:t>
      </w:r>
    </w:p>
    <w:p>
      <w:r>
        <w:t>如果未设置 Protein Goal：</w:t>
      </w:r>
    </w:p>
    <w:p>
      <w:pPr>
        <w:pStyle w:val="QuotePRD"/>
      </w:pPr>
      <w:r>
        <w:t>告知当前已摄入多少，但没有设置蛋白质目标，不伪造差额。</w:t>
      </w:r>
    </w:p>
    <w:p>
      <w:pPr>
        <w:pStyle w:val="Heading3"/>
        <w:keepNext/>
      </w:pPr>
      <w:r>
        <w:t>2. 范围查询</w:t>
      </w:r>
    </w:p>
    <w:p>
      <w:r>
        <w:t>用户：</w:t>
      </w:r>
    </w:p>
    <w:p>
      <w:pPr>
        <w:pStyle w:val="QuotePRD"/>
      </w:pPr>
      <w:r>
        <w:t>“最近 30 天平均每天吃多少蛋白质？”</w:t>
      </w:r>
    </w:p>
    <w:p>
      <w:r>
        <w:t>流程：</w:t>
      </w:r>
    </w:p>
    <w:p>
      <w:pPr>
        <w:pStyle w:val="CodeBlock"/>
        <w:shd w:fill="F3F6F8"/>
      </w:pPr>
      <w:r>
        <w:t>Intent + DateRange</w:t>
        <w:br/>
        <w:t>→ QuerySpec</w:t>
        <w:br/>
        <w:t>→ queryNutrition(QuerySpec)</w:t>
        <w:br/>
        <w:t>→ 返回聚合结果</w:t>
        <w:br/>
        <w:t>→ LLM 表达</w:t>
      </w:r>
    </w:p>
    <w:p>
      <w:r>
        <w:t>不允许 LLM 自己读取全部明细后手工算平均值。</w:t>
      </w:r>
    </w:p>
    <w:p>
      <w:pPr>
        <w:pStyle w:val="Heading2"/>
        <w:keepNext/>
      </w:pPr>
      <w:r>
        <w:t>十三、Conversation Memory</w:t>
      </w:r>
    </w:p>
    <w:p>
      <w:pPr>
        <w:pStyle w:val="Heading3"/>
        <w:keepNext/>
      </w:pPr>
      <w:r>
        <w:t>1. 目的</w:t>
      </w:r>
    </w:p>
    <w:p>
      <w:r>
        <w:t>用于理解短期上下文：</w:t>
      </w:r>
    </w:p>
    <w:p>
      <w:pPr>
        <w:pStyle w:val="CodeBlock"/>
        <w:shd w:fill="F3F6F8"/>
      </w:pPr>
      <w:r>
        <w:t>用户：搜一下全脂牛奶</w:t>
        <w:br/>
        <w:t>AI：返回候选 A/B/C</w:t>
        <w:br/>
        <w:t>用户：第二个</w:t>
      </w:r>
    </w:p>
    <w:p>
      <w:r>
        <w:t>或：</w:t>
      </w:r>
    </w:p>
    <w:p>
      <w:pPr>
        <w:pStyle w:val="CodeBlock"/>
        <w:shd w:fill="F3F6F8"/>
      </w:pPr>
      <w:r>
        <w:t>用户：刚才那个鸡胸再加100g</w:t>
      </w:r>
    </w:p>
    <w:p>
      <w:pPr>
        <w:pStyle w:val="Heading3"/>
        <w:keepNext/>
      </w:pPr>
      <w:r>
        <w:t>2. 可保存内容</w:t>
      </w:r>
    </w:p>
    <w:p>
      <w:pPr>
        <w:pStyle w:val="ListBullet"/>
      </w:pPr>
      <w:r>
        <w:t>conversation summary；</w:t>
      </w:r>
    </w:p>
    <w:p>
      <w:pPr>
        <w:pStyle w:val="ListBullet"/>
      </w:pPr>
      <w:r>
        <w:t>最近实体引用；</w:t>
      </w:r>
    </w:p>
    <w:p>
      <w:pPr>
        <w:pStyle w:val="ListBullet"/>
      </w:pPr>
      <w:r>
        <w:t>最近日期范围；</w:t>
      </w:r>
    </w:p>
    <w:p>
      <w:pPr>
        <w:pStyle w:val="ListBullet"/>
      </w:pPr>
      <w:r>
        <w:t>当前 Pending Action；</w:t>
      </w:r>
    </w:p>
    <w:p>
      <w:pPr>
        <w:pStyle w:val="ListBullet"/>
      </w:pPr>
      <w:r>
        <w:t>最近 Tool 结果摘要。</w:t>
      </w:r>
    </w:p>
    <w:p>
      <w:pPr>
        <w:pStyle w:val="Heading3"/>
        <w:keepNext/>
      </w:pPr>
      <w:r>
        <w:t>3. 不作为权威事实</w:t>
      </w:r>
    </w:p>
    <w:p>
      <w:r>
        <w:t>以下必须重新查询业务系统：</w:t>
      </w:r>
    </w:p>
    <w:p>
      <w:pPr>
        <w:pStyle w:val="ListBullet"/>
      </w:pPr>
      <w:r>
        <w:t>今天当前总摄入；</w:t>
      </w:r>
    </w:p>
    <w:p>
      <w:pPr>
        <w:pStyle w:val="ListBullet"/>
      </w:pPr>
      <w:r>
        <w:t>当前 Goal；</w:t>
      </w:r>
    </w:p>
    <w:p>
      <w:pPr>
        <w:pStyle w:val="ListBullet"/>
      </w:pPr>
      <w:r>
        <w:t>Food 最新状态；</w:t>
      </w:r>
    </w:p>
    <w:p>
      <w:pPr>
        <w:pStyle w:val="ListBullet"/>
      </w:pPr>
      <w:r>
        <w:t>某条记录是否已经删除。</w:t>
      </w:r>
    </w:p>
    <w:p>
      <w:r>
        <w:t>Redis Memory 不是数据库。</w:t>
      </w:r>
    </w:p>
    <w:p>
      <w:pPr>
        <w:pStyle w:val="Heading2"/>
        <w:keepNext/>
      </w:pPr>
      <w:r>
        <w:t>十四、Pending Action</w:t>
      </w:r>
    </w:p>
    <w:p>
      <w:r>
        <w:t>当 AI 已经生成 Preview、等待确认时，需要保存 Pending Action：</w:t>
      </w:r>
    </w:p>
    <w:p>
      <w:r>
        <w:t>至少包含：</w:t>
      </w:r>
    </w:p>
    <w:p>
      <w:pPr>
        <w:pStyle w:val="ListBullet"/>
      </w:pPr>
      <w:r>
        <w:t>actionId；</w:t>
      </w:r>
    </w:p>
    <w:p>
      <w:pPr>
        <w:pStyle w:val="ListBullet"/>
      </w:pPr>
      <w:r>
        <w:t>user context；</w:t>
      </w:r>
    </w:p>
    <w:p>
      <w:pPr>
        <w:pStyle w:val="ListBullet"/>
      </w:pPr>
      <w:r>
        <w:t>intent；</w:t>
      </w:r>
    </w:p>
    <w:p>
      <w:pPr>
        <w:pStyle w:val="ListBullet"/>
      </w:pPr>
      <w:r>
        <w:t>resolved parameters；</w:t>
      </w:r>
    </w:p>
    <w:p>
      <w:pPr>
        <w:pStyle w:val="ListBullet"/>
      </w:pPr>
      <w:r>
        <w:t>preview version；</w:t>
      </w:r>
    </w:p>
    <w:p>
      <w:pPr>
        <w:pStyle w:val="ListBullet"/>
      </w:pPr>
      <w:r>
        <w:t>status；</w:t>
      </w:r>
    </w:p>
    <w:p>
      <w:pPr>
        <w:pStyle w:val="ListBullet"/>
      </w:pPr>
      <w:r>
        <w:t>expiresAt。</w:t>
      </w:r>
    </w:p>
    <w:p>
      <w:r>
        <w:t>用户确认时使用服务器保存的 Pending Action，而不是重新信任前端传回的任意业务参数。</w:t>
      </w:r>
    </w:p>
    <w:p>
      <w:pPr>
        <w:pStyle w:val="Heading2"/>
        <w:keepNext/>
      </w:pPr>
      <w:r>
        <w:t>十五、JWT 与用户上下文</w:t>
      </w:r>
    </w:p>
    <w:p>
      <w:pPr>
        <w:pStyle w:val="ListNumber"/>
      </w:pPr>
      <w:r>
        <w:t>当前用户由 Spring Security/JWT 认证得到；</w:t>
      </w:r>
    </w:p>
    <w:p>
      <w:pPr>
        <w:pStyle w:val="ListNumber"/>
      </w:pPr>
      <w:r>
        <w:t>模型看不到也不需要持有 JWT；</w:t>
      </w:r>
    </w:p>
    <w:p>
      <w:pPr>
        <w:pStyle w:val="ListNumber"/>
      </w:pPr>
      <w:r>
        <w:t>Tool 执行时由服务端注入当前 user context；</w:t>
      </w:r>
    </w:p>
    <w:p>
      <w:pPr>
        <w:pStyle w:val="ListNumber"/>
      </w:pPr>
      <w:r>
        <w:t xml:space="preserve">禁止 LLM 用 prompt 中的 </w:t>
      </w:r>
      <w:r>
        <w:rPr>
          <w:rFonts w:ascii="DejaVu Sans Mono" w:hAnsi="DejaVu Sans Mono"/>
          <w:sz w:val="19"/>
        </w:rPr>
        <w:t>userId=xxx</w:t>
      </w:r>
      <w:r>
        <w:t xml:space="preserve"> 切换数据归属；</w:t>
      </w:r>
    </w:p>
    <w:p>
      <w:pPr>
        <w:pStyle w:val="ListNumber"/>
      </w:pPr>
      <w:r>
        <w:t>Tool 仍执行和普通 REST API 相同的数据隔离规则。</w:t>
      </w:r>
    </w:p>
    <w:p>
      <w:pPr>
        <w:pStyle w:val="Heading2"/>
        <w:keepNext/>
      </w:pPr>
      <w:r>
        <w:t>十六、requestId 与幂等</w:t>
      </w:r>
    </w:p>
    <w:p>
      <w:pPr>
        <w:pStyle w:val="Heading3"/>
        <w:keepNext/>
      </w:pPr>
      <w:r>
        <w:t>1. 需要覆盖的场景</w:t>
      </w:r>
    </w:p>
    <w:p>
      <w:pPr>
        <w:pStyle w:val="ListBullet"/>
      </w:pPr>
      <w:r>
        <w:t>用户重复点击 Confirm；</w:t>
      </w:r>
    </w:p>
    <w:p>
      <w:pPr>
        <w:pStyle w:val="ListBullet"/>
      </w:pPr>
      <w:r>
        <w:t>前端超时重试；</w:t>
      </w:r>
    </w:p>
    <w:p>
      <w:pPr>
        <w:pStyle w:val="ListBullet"/>
      </w:pPr>
      <w:r>
        <w:t>SSE 断开重连；</w:t>
      </w:r>
    </w:p>
    <w:p>
      <w:pPr>
        <w:pStyle w:val="ListBullet"/>
      </w:pPr>
      <w:r>
        <w:t>LLM/Tool 层重复触发；</w:t>
      </w:r>
    </w:p>
    <w:p>
      <w:pPr>
        <w:pStyle w:val="ListBullet"/>
      </w:pPr>
      <w:r>
        <w:t>网关重试。</w:t>
      </w:r>
    </w:p>
    <w:p>
      <w:pPr>
        <w:pStyle w:val="Heading3"/>
        <w:keepNext/>
      </w:pPr>
      <w:r>
        <w:t>2. 原则</w:t>
      </w:r>
    </w:p>
    <w:p>
      <w:r>
        <w:t>同一个用户、同一个确认动作、同一个 requestId 只能产生一次正式业务写入。</w:t>
      </w:r>
    </w:p>
    <w:p>
      <w:r>
        <w:t>重复请求返回第一次结果或当前执行状态。</w:t>
      </w:r>
    </w:p>
    <w:p>
      <w:pPr>
        <w:pStyle w:val="Heading3"/>
        <w:keepNext/>
      </w:pPr>
      <w:r>
        <w:t>3. 幂等边界</w:t>
      </w:r>
    </w:p>
    <w:p>
      <w:r>
        <w:t>幂等不能只做前端防抖，必须在服务端业务写入层生效。</w:t>
      </w:r>
    </w:p>
    <w:p>
      <w:pPr>
        <w:pStyle w:val="Heading2"/>
        <w:keepNext/>
      </w:pPr>
      <w:r>
        <w:t>十七、SSE 流式响应</w:t>
      </w:r>
    </w:p>
    <w:p>
      <w:pPr>
        <w:pStyle w:val="Heading3"/>
        <w:keepNext/>
      </w:pPr>
      <w:r>
        <w:t>1. 用户可见事件</w:t>
      </w:r>
    </w:p>
    <w:p>
      <w:r>
        <w:t>可显示：</w:t>
      </w:r>
    </w:p>
    <w:p>
      <w:pPr>
        <w:pStyle w:val="ListBullet"/>
      </w:pPr>
      <w:r>
        <w:rPr>
          <w:rFonts w:ascii="DejaVu Sans Mono" w:hAnsi="DejaVu Sans Mono"/>
          <w:sz w:val="19"/>
        </w:rPr>
        <w:t>UNDERSTANDING</w:t>
      </w:r>
      <w:r>
        <w:t>：正在理解；</w:t>
      </w:r>
    </w:p>
    <w:p>
      <w:pPr>
        <w:pStyle w:val="ListBullet"/>
      </w:pPr>
      <w:r>
        <w:rPr>
          <w:rFonts w:ascii="DejaVu Sans Mono" w:hAnsi="DejaVu Sans Mono"/>
          <w:sz w:val="19"/>
        </w:rPr>
        <w:t>SEARCHING_FOOD</w:t>
      </w:r>
      <w:r>
        <w:t>：正在匹配食品；</w:t>
      </w:r>
    </w:p>
    <w:p>
      <w:pPr>
        <w:pStyle w:val="ListBullet"/>
      </w:pPr>
      <w:r>
        <w:rPr>
          <w:rFonts w:ascii="DejaVu Sans Mono" w:hAnsi="DejaVu Sans Mono"/>
          <w:sz w:val="19"/>
        </w:rPr>
        <w:t>QUERYING_DATA</w:t>
      </w:r>
      <w:r>
        <w:t>：正在查询数据；</w:t>
      </w:r>
    </w:p>
    <w:p>
      <w:pPr>
        <w:pStyle w:val="ListBullet"/>
      </w:pPr>
      <w:r>
        <w:rPr>
          <w:rFonts w:ascii="DejaVu Sans Mono" w:hAnsi="DejaVu Sans Mono"/>
          <w:sz w:val="19"/>
        </w:rPr>
        <w:t>WAITING_CONFIRMATION</w:t>
      </w:r>
      <w:r>
        <w:t>：等待确认；</w:t>
      </w:r>
    </w:p>
    <w:p>
      <w:pPr>
        <w:pStyle w:val="ListBullet"/>
      </w:pPr>
      <w:r>
        <w:rPr>
          <w:rFonts w:ascii="DejaVu Sans Mono" w:hAnsi="DejaVu Sans Mono"/>
          <w:sz w:val="19"/>
        </w:rPr>
        <w:t>EXECUTING</w:t>
      </w:r>
      <w:r>
        <w:t>：正在保存；</w:t>
      </w:r>
    </w:p>
    <w:p>
      <w:pPr>
        <w:pStyle w:val="ListBullet"/>
      </w:pPr>
      <w:r>
        <w:rPr>
          <w:rFonts w:ascii="DejaVu Sans Mono" w:hAnsi="DejaVu Sans Mono"/>
          <w:sz w:val="19"/>
        </w:rPr>
        <w:t>ANSWERING</w:t>
      </w:r>
      <w:r>
        <w:t>：正在生成回答；</w:t>
      </w:r>
    </w:p>
    <w:p>
      <w:pPr>
        <w:pStyle w:val="ListBullet"/>
      </w:pPr>
      <w:r>
        <w:rPr>
          <w:rFonts w:ascii="DejaVu Sans Mono" w:hAnsi="DejaVu Sans Mono"/>
          <w:sz w:val="19"/>
        </w:rPr>
        <w:t>DONE</w:t>
      </w:r>
      <w:r>
        <w:t>。</w:t>
      </w:r>
    </w:p>
    <w:p>
      <w:pPr>
        <w:pStyle w:val="Heading3"/>
        <w:keepNext/>
      </w:pPr>
      <w:r>
        <w:t>2. 不展示内部 Chain-of-Thought</w:t>
      </w:r>
    </w:p>
    <w:p>
      <w:r>
        <w:t>只能展示业务阶段状态，不展示模型隐式推理文本。</w:t>
      </w:r>
    </w:p>
    <w:p>
      <w:pPr>
        <w:pStyle w:val="Heading3"/>
        <w:keepNext/>
      </w:pPr>
      <w:r>
        <w:t>3. SSE 中断</w:t>
      </w:r>
    </w:p>
    <w:p>
      <w:r>
        <w:t>如果 Tool 已成功写入但 SSE 断开：</w:t>
      </w:r>
    </w:p>
    <w:p>
      <w:pPr>
        <w:pStyle w:val="ListBullet"/>
      </w:pPr>
      <w:r>
        <w:t>requestId 保证重试不重复写；</w:t>
      </w:r>
    </w:p>
    <w:p>
      <w:pPr>
        <w:pStyle w:val="ListBullet"/>
      </w:pPr>
      <w:r>
        <w:t>用户重新进入会话时能够看到最终执行结果。</w:t>
      </w:r>
    </w:p>
    <w:p>
      <w:pPr>
        <w:pStyle w:val="Heading2"/>
        <w:keepNext/>
      </w:pPr>
      <w:r>
        <w:t>十八、Agent / Tool Trace</w:t>
      </w:r>
    </w:p>
    <w:p>
      <w:pPr>
        <w:pStyle w:val="Heading3"/>
        <w:keepNext/>
      </w:pPr>
      <w:r>
        <w:t>1. 目标</w:t>
      </w:r>
    </w:p>
    <w:p>
      <w:r>
        <w:t>开发者能够定位：</w:t>
      </w:r>
    </w:p>
    <w:p>
      <w:pPr>
        <w:pStyle w:val="ListBullet"/>
      </w:pPr>
      <w:r>
        <w:t>用户输入是什么；</w:t>
      </w:r>
    </w:p>
    <w:p>
      <w:pPr>
        <w:pStyle w:val="ListBullet"/>
      </w:pPr>
      <w:r>
        <w:t>识别成什么 Intent；</w:t>
      </w:r>
    </w:p>
    <w:p>
      <w:pPr>
        <w:pStyle w:val="ListBullet"/>
      </w:pPr>
      <w:r>
        <w:t>Structured Output 是什么；</w:t>
      </w:r>
    </w:p>
    <w:p>
      <w:pPr>
        <w:pStyle w:val="ListBullet"/>
      </w:pPr>
      <w:r>
        <w:t>Food Resolve 返回什么；</w:t>
      </w:r>
    </w:p>
    <w:p>
      <w:pPr>
        <w:pStyle w:val="ListBullet"/>
      </w:pPr>
      <w:r>
        <w:t>调用了哪个 Tool；</w:t>
      </w:r>
    </w:p>
    <w:p>
      <w:pPr>
        <w:pStyle w:val="ListBullet"/>
      </w:pPr>
      <w:r>
        <w:t>Tool 耗时/成功/失败；</w:t>
      </w:r>
    </w:p>
    <w:p>
      <w:pPr>
        <w:pStyle w:val="ListBullet"/>
      </w:pPr>
      <w:r>
        <w:t>用户何时确认；</w:t>
      </w:r>
    </w:p>
    <w:p>
      <w:pPr>
        <w:pStyle w:val="ListBullet"/>
      </w:pPr>
      <w:r>
        <w:t>requestId 是什么；</w:t>
      </w:r>
    </w:p>
    <w:p>
      <w:pPr>
        <w:pStyle w:val="ListBullet"/>
      </w:pPr>
      <w:r>
        <w:t>最终是否产生业务记录。</w:t>
      </w:r>
    </w:p>
    <w:p>
      <w:pPr>
        <w:pStyle w:val="Heading3"/>
        <w:keepNext/>
      </w:pPr>
      <w:r>
        <w:t>2. Trace 关联对象</w:t>
      </w:r>
    </w:p>
    <w:p>
      <w:pPr>
        <w:pStyle w:val="ListBullet"/>
      </w:pPr>
      <w:r>
        <w:t>conversationId；</w:t>
      </w:r>
    </w:p>
    <w:p>
      <w:pPr>
        <w:pStyle w:val="ListBullet"/>
      </w:pPr>
      <w:r>
        <w:t>agentRunId；</w:t>
      </w:r>
    </w:p>
    <w:p>
      <w:pPr>
        <w:pStyle w:val="ListBullet"/>
      </w:pPr>
      <w:r>
        <w:t>messageId；</w:t>
      </w:r>
    </w:p>
    <w:p>
      <w:pPr>
        <w:pStyle w:val="ListBullet"/>
      </w:pPr>
      <w:r>
        <w:t>actionId；</w:t>
      </w:r>
    </w:p>
    <w:p>
      <w:pPr>
        <w:pStyle w:val="ListBullet"/>
      </w:pPr>
      <w:r>
        <w:t>toolCallId；</w:t>
      </w:r>
    </w:p>
    <w:p>
      <w:pPr>
        <w:pStyle w:val="ListBullet"/>
      </w:pPr>
      <w:r>
        <w:t>requestId。</w:t>
      </w:r>
    </w:p>
    <w:p>
      <w:pPr>
        <w:pStyle w:val="Heading3"/>
        <w:keepNext/>
      </w:pPr>
      <w:r>
        <w:t>3. 隐私</w:t>
      </w:r>
    </w:p>
    <w:p>
      <w:r>
        <w:t>日志不能记录：</w:t>
      </w:r>
    </w:p>
    <w:p>
      <w:pPr>
        <w:pStyle w:val="ListBullet"/>
      </w:pPr>
      <w:r>
        <w:t>Password；</w:t>
      </w:r>
    </w:p>
    <w:p>
      <w:pPr>
        <w:pStyle w:val="ListBullet"/>
      </w:pPr>
      <w:r>
        <w:t>JWT 原文；</w:t>
      </w:r>
    </w:p>
    <w:p>
      <w:pPr>
        <w:pStyle w:val="ListBullet"/>
      </w:pPr>
      <w:r>
        <w:t>API Secret；</w:t>
      </w:r>
    </w:p>
    <w:p>
      <w:pPr>
        <w:pStyle w:val="ListBullet"/>
      </w:pPr>
      <w:r>
        <w:t>不必要的完整敏感 Prompt。</w:t>
      </w:r>
    </w:p>
    <w:p>
      <w:pPr>
        <w:pStyle w:val="Heading2"/>
        <w:keepNext/>
      </w:pPr>
      <w:r>
        <w:t>十九、异常与降级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9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7"/>
              </w:rPr>
            </w:r>
            <w:r>
              <w:rPr>
                <w:rFonts w:ascii="Noto Sans CJK SC" w:hAnsi="Noto Sans CJK SC" w:eastAsia="Noto Sans CJK SC"/>
                <w:b/>
                <w:sz w:val="17"/>
              </w:rPr>
              <w:t>场景</w:t>
            </w:r>
          </w:p>
        </w:tc>
        <w:tc>
          <w:tcPr>
            <w:tcW w:type="dxa" w:w="49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7"/>
              </w:rPr>
            </w:r>
            <w:r>
              <w:rPr>
                <w:rFonts w:ascii="Noto Sans CJK SC" w:hAnsi="Noto Sans CJK SC" w:eastAsia="Noto Sans CJK SC"/>
                <w:b/>
                <w:sz w:val="17"/>
              </w:rPr>
              <w:t>系统行为</w:t>
            </w:r>
          </w:p>
        </w:tc>
      </w:tr>
      <w:tr>
        <w:tc>
          <w:tcPr>
            <w:tcW w:type="dxa" w:w="49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sz w:val="17"/>
              </w:rPr>
              <w:t>LLM 不可用</w:t>
            </w:r>
          </w:p>
        </w:tc>
        <w:tc>
          <w:tcPr>
            <w:tcW w:type="dxa" w:w="49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sz w:val="17"/>
              </w:rPr>
              <w:t>传统页面正常使用</w:t>
            </w:r>
          </w:p>
        </w:tc>
      </w:tr>
      <w:tr>
        <w:tc>
          <w:tcPr>
            <w:tcW w:type="dxa" w:w="49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sz w:val="17"/>
              </w:rPr>
              <w:t>Tool 超时</w:t>
            </w:r>
          </w:p>
        </w:tc>
        <w:tc>
          <w:tcPr>
            <w:tcW w:type="dxa" w:w="49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sz w:val="17"/>
              </w:rPr>
              <w:t>告知用户操作暂未完成；写操作先查幂等状态再允许重试</w:t>
            </w:r>
          </w:p>
        </w:tc>
      </w:tr>
      <w:tr>
        <w:tc>
          <w:tcPr>
            <w:tcW w:type="dxa" w:w="49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sz w:val="17"/>
              </w:rPr>
              <w:t>Food 多候选</w:t>
            </w:r>
          </w:p>
        </w:tc>
        <w:tc>
          <w:tcPr>
            <w:tcW w:type="dxa" w:w="49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sz w:val="17"/>
              </w:rPr>
              <w:t>展示候选，不猜</w:t>
            </w:r>
          </w:p>
        </w:tc>
      </w:tr>
      <w:tr>
        <w:tc>
          <w:tcPr>
            <w:tcW w:type="dxa" w:w="49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sz w:val="17"/>
              </w:rPr>
              <w:t>Food 无候选</w:t>
            </w:r>
          </w:p>
        </w:tc>
        <w:tc>
          <w:tcPr>
            <w:tcW w:type="dxa" w:w="49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sz w:val="17"/>
              </w:rPr>
              <w:t>进入第三方搜索/自定义 Food</w:t>
            </w:r>
          </w:p>
        </w:tc>
      </w:tr>
      <w:tr>
        <w:tc>
          <w:tcPr>
            <w:tcW w:type="dxa" w:w="49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sz w:val="17"/>
              </w:rPr>
              <w:t>Structured Output 缺字段</w:t>
            </w:r>
          </w:p>
        </w:tc>
        <w:tc>
          <w:tcPr>
            <w:tcW w:type="dxa" w:w="49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sz w:val="17"/>
              </w:rPr>
              <w:t>只补问必要信息</w:t>
            </w:r>
          </w:p>
        </w:tc>
      </w:tr>
      <w:tr>
        <w:tc>
          <w:tcPr>
            <w:tcW w:type="dxa" w:w="49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sz w:val="17"/>
              </w:rPr>
              <w:t>Pending Action 过期</w:t>
            </w:r>
          </w:p>
        </w:tc>
        <w:tc>
          <w:tcPr>
            <w:tcW w:type="dxa" w:w="49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sz w:val="17"/>
              </w:rPr>
              <w:t>要求重新生成 Preview</w:t>
            </w:r>
          </w:p>
        </w:tc>
      </w:tr>
      <w:tr>
        <w:tc>
          <w:tcPr>
            <w:tcW w:type="dxa" w:w="49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sz w:val="17"/>
              </w:rPr>
              <w:t>用户取消</w:t>
            </w:r>
          </w:p>
        </w:tc>
        <w:tc>
          <w:tcPr>
            <w:tcW w:type="dxa" w:w="49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sz w:val="17"/>
              </w:rPr>
              <w:t>不写正式业务数据</w:t>
            </w:r>
          </w:p>
        </w:tc>
      </w:tr>
      <w:tr>
        <w:tc>
          <w:tcPr>
            <w:tcW w:type="dxa" w:w="49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sz w:val="17"/>
              </w:rPr>
              <w:t>SSE 断开</w:t>
            </w:r>
          </w:p>
        </w:tc>
        <w:tc>
          <w:tcPr>
            <w:tcW w:type="dxa" w:w="49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sz w:val="17"/>
              </w:rPr>
              <w:t>可恢复/重试，幂等保护</w:t>
            </w:r>
          </w:p>
        </w:tc>
      </w:tr>
      <w:tr>
        <w:tc>
          <w:tcPr>
            <w:tcW w:type="dxa" w:w="49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sz w:val="17"/>
              </w:rPr>
              <w:t>用户试图让 AI 越权查别人数据</w:t>
            </w:r>
          </w:p>
        </w:tc>
        <w:tc>
          <w:tcPr>
            <w:tcW w:type="dxa" w:w="49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sz w:val="17"/>
              </w:rPr>
              <w:t>Tool 权限阻止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二十、典型端到端场景</w:t>
      </w:r>
    </w:p>
    <w:p>
      <w:pPr>
        <w:pStyle w:val="Heading3"/>
        <w:keepNext/>
      </w:pPr>
      <w:r>
        <w:t>场景 A：文字记录</w:t>
      </w:r>
    </w:p>
    <w:p>
      <w:pPr>
        <w:pStyle w:val="CodeBlock"/>
        <w:shd w:fill="F3F6F8"/>
      </w:pPr>
      <w:r>
        <w:t>用户：中午吃了200g鸡胸和150g米饭</w:t>
        <w:br/>
        <w:t>→ RECORD_FOOD</w:t>
        <w:br/>
        <w:t>→ Structured Output</w:t>
        <w:br/>
        <w:t>→ searchFood ×2</w:t>
        <w:br/>
        <w:t>→ 用户选择必要候选</w:t>
        <w:br/>
        <w:t>→ prepareFoodRecord</w:t>
        <w:br/>
        <w:t>→ Preview</w:t>
        <w:br/>
        <w:t>→ Confirm</w:t>
        <w:br/>
        <w:t>→ executeFoodRecord(requestId)</w:t>
        <w:br/>
        <w:t>→ 成功</w:t>
        <w:br/>
        <w:t>→ 查询 Today Nutrition</w:t>
        <w:br/>
        <w:t>→ 返回最新汇总</w:t>
      </w:r>
    </w:p>
    <w:p>
      <w:pPr>
        <w:pStyle w:val="Heading3"/>
        <w:keepNext/>
      </w:pPr>
      <w:r>
        <w:t>场景 B：语音记录</w:t>
      </w:r>
    </w:p>
    <w:p>
      <w:pPr>
        <w:pStyle w:val="CodeBlock"/>
        <w:shd w:fill="F3F6F8"/>
      </w:pPr>
      <w:r>
        <w:t>用户说：“刚刚吃了两百克鸡胸一百五十克米饭”</w:t>
        <w:br/>
        <w:t>→ Speech-to-Text</w:t>
        <w:br/>
        <w:t>→ 用户看到文字并修正</w:t>
        <w:br/>
        <w:t>→ Send</w:t>
        <w:br/>
        <w:t>→ 与文字流程相同</w:t>
      </w:r>
    </w:p>
    <w:p>
      <w:pPr>
        <w:pStyle w:val="Heading3"/>
        <w:keepNext/>
      </w:pPr>
      <w:r>
        <w:t>场景 C：查询</w:t>
      </w:r>
    </w:p>
    <w:p>
      <w:pPr>
        <w:pStyle w:val="CodeBlock"/>
        <w:shd w:fill="F3F6F8"/>
      </w:pPr>
      <w:r>
        <w:t>用户：最近30天平均每天蛋白质多少？</w:t>
        <w:br/>
        <w:t>→ QUERY_NUTRITION_RANGE</w:t>
        <w:br/>
        <w:t>→ QuerySpec(dateRange=30d, groupBy=day, metric=protein)</w:t>
        <w:br/>
        <w:t>→ Analytics Service</w:t>
        <w:br/>
        <w:t>→ 返回结构化聚合结果</w:t>
        <w:br/>
        <w:t>→ LLM 组织回答</w:t>
      </w:r>
    </w:p>
    <w:p>
      <w:pPr>
        <w:pStyle w:val="Heading3"/>
        <w:keepNext/>
      </w:pPr>
      <w:r>
        <w:t>场景 D：重复确认</w:t>
      </w:r>
    </w:p>
    <w:p>
      <w:pPr>
        <w:pStyle w:val="CodeBlock"/>
        <w:shd w:fill="F3F6F8"/>
      </w:pPr>
      <w:r>
        <w:t>用户点击Confirm</w:t>
        <w:br/>
        <w:t>→ 写入成功但前端超时</w:t>
        <w:br/>
        <w:t>→ 用户再次点击</w:t>
        <w:br/>
        <w:t>→ 相同requestId</w:t>
        <w:br/>
        <w:t>→ 服务端返回第一次成功结果</w:t>
        <w:br/>
        <w:t>→ 不创建第二批Food Record</w:t>
      </w:r>
    </w:p>
    <w:p>
      <w:pPr>
        <w:pStyle w:val="Heading2"/>
        <w:keepNext/>
      </w:pPr>
      <w:r>
        <w:t>二十一、验收标准</w:t>
      </w:r>
    </w:p>
    <w:p>
      <w:pPr>
        <w:pStyle w:val="ListBullet"/>
      </w:pPr>
      <w:r>
        <w:t>AI 可以查询 Today Nutrition；</w:t>
      </w:r>
    </w:p>
    <w:p>
      <w:pPr>
        <w:pStyle w:val="ListBullet"/>
      </w:pPr>
      <w:r>
        <w:t>AI 查询结果来自真实 Service；</w:t>
      </w:r>
    </w:p>
    <w:p>
      <w:pPr>
        <w:pStyle w:val="ListBullet"/>
      </w:pPr>
      <w:r>
        <w:t>AI 可以解析自然语言 Food + amount；</w:t>
      </w:r>
    </w:p>
    <w:p>
      <w:pPr>
        <w:pStyle w:val="ListBullet"/>
      </w:pPr>
      <w:r>
        <w:t>多候选 Food 会让用户选择；</w:t>
      </w:r>
    </w:p>
    <w:p>
      <w:pPr>
        <w:pStyle w:val="ListBullet"/>
      </w:pPr>
      <w:r>
        <w:t>写操作一定生成 Preview；</w:t>
      </w:r>
    </w:p>
    <w:p>
      <w:pPr>
        <w:pStyle w:val="ListBullet"/>
      </w:pPr>
      <w:r>
        <w:t>未 Confirm 时数据库没有正式 Food Record；</w:t>
      </w:r>
    </w:p>
    <w:p>
      <w:pPr>
        <w:pStyle w:val="ListBullet"/>
      </w:pPr>
      <w:r>
        <w:t>Confirm 后复用 V1/V1.1 Service 创建记录；</w:t>
      </w:r>
    </w:p>
    <w:p>
      <w:pPr>
        <w:pStyle w:val="ListBullet"/>
      </w:pPr>
      <w:r>
        <w:t>JWT 用户上下文不能被 prompt userId 覆盖；</w:t>
      </w:r>
    </w:p>
    <w:p>
      <w:pPr>
        <w:pStyle w:val="ListBullet"/>
      </w:pPr>
      <w:r>
        <w:t>Redis Memory 能支持短期指代；</w:t>
      </w:r>
    </w:p>
    <w:p>
      <w:pPr>
        <w:pStyle w:val="ListBullet"/>
      </w:pPr>
      <w:r>
        <w:t>实时事实不会只从 Memory 获取；</w:t>
      </w:r>
    </w:p>
    <w:p>
      <w:pPr>
        <w:pStyle w:val="ListBullet"/>
      </w:pPr>
      <w:r>
        <w:t>requestId 能防止重复写入；</w:t>
      </w:r>
    </w:p>
    <w:p>
      <w:pPr>
        <w:pStyle w:val="ListBullet"/>
      </w:pPr>
      <w:r>
        <w:t>SSE 能输出业务状态和流式回答；</w:t>
      </w:r>
    </w:p>
    <w:p>
      <w:pPr>
        <w:pStyle w:val="ListBullet"/>
      </w:pPr>
      <w:r>
        <w:t>Agent/Tool Trace 可以定位一次调用链；</w:t>
      </w:r>
    </w:p>
    <w:p>
      <w:pPr>
        <w:pStyle w:val="ListBullet"/>
      </w:pPr>
      <w:r>
        <w:t>AI 故障不影响传统业务页面。</w:t>
      </w:r>
    </w:p>
    <w:p>
      <w:pPr>
        <w:pStyle w:val="Heading2"/>
        <w:keepNext/>
      </w:pPr>
      <w:r>
        <w:t>二十二、技术约束（简版）</w:t>
      </w:r>
    </w:p>
    <w:p>
      <w:pPr>
        <w:pStyle w:val="ListBullet"/>
      </w:pPr>
      <w:r>
        <w:t>Java 21；</w:t>
      </w:r>
    </w:p>
    <w:p>
      <w:pPr>
        <w:pStyle w:val="ListBullet"/>
      </w:pPr>
      <w:r>
        <w:t>Spring Boot 3；</w:t>
      </w:r>
    </w:p>
    <w:p>
      <w:pPr>
        <w:pStyle w:val="ListBullet"/>
      </w:pPr>
      <w:r>
        <w:t>Spring Security + JWT；</w:t>
      </w:r>
    </w:p>
    <w:p>
      <w:pPr>
        <w:pStyle w:val="ListBullet"/>
      </w:pPr>
      <w:r>
        <w:t>MySQL；</w:t>
      </w:r>
    </w:p>
    <w:p>
      <w:pPr>
        <w:pStyle w:val="ListBullet"/>
      </w:pPr>
      <w:r>
        <w:t>Redis；</w:t>
      </w:r>
    </w:p>
    <w:p>
      <w:pPr>
        <w:pStyle w:val="ListBullet"/>
      </w:pPr>
      <w:r>
        <w:t>LangChain4j；</w:t>
      </w:r>
    </w:p>
    <w:p>
      <w:pPr>
        <w:pStyle w:val="ListBullet"/>
      </w:pPr>
      <w:r>
        <w:t>Tool Calling；</w:t>
      </w:r>
    </w:p>
    <w:p>
      <w:pPr>
        <w:pStyle w:val="ListBullet"/>
      </w:pPr>
      <w:r>
        <w:t>Structured Output；</w:t>
      </w:r>
    </w:p>
    <w:p>
      <w:pPr>
        <w:pStyle w:val="ListBullet"/>
      </w:pPr>
      <w:r>
        <w:t>SSE；</w:t>
      </w:r>
    </w:p>
    <w:p>
      <w:pPr>
        <w:pStyle w:val="ListBullet"/>
      </w:pPr>
      <w:r>
        <w:t>业务 Tool 只能调用 Service，不直连表；</w:t>
      </w:r>
    </w:p>
    <w:p>
      <w:pPr>
        <w:pStyle w:val="ListBullet"/>
      </w:pPr>
      <w:r>
        <w:t>正式业务写入保持事务、幂等与历史快照规则。</w:t>
      </w:r>
    </w:p>
    <w:p>
      <w:r>
        <w:br w:type="page"/>
      </w:r>
    </w:p>
    <w:p>
      <w:pPr>
        <w:pStyle w:val="Heading1"/>
        <w:keepNext/>
      </w:pPr>
      <w:r>
        <w:t>Fitness Platform — PRD V2.1：RAG 健身营养知识增强（实现对齐版）</w:t>
      </w:r>
    </w:p>
    <w:p>
      <w:pPr>
        <w:pStyle w:val="Heading2"/>
        <w:keepNext/>
      </w:pPr>
      <w:r>
        <w:t>一、版本概述</w:t>
      </w:r>
    </w:p>
    <w:p>
      <w:r>
        <w:t>V2 已经让 AI 能查询用户真实营养数据、搜索 Food 并通过确认流程记录饮食，但对于“为什么”“怎么理解”“有哪些一般建议”这类知识问题，如果只依赖模型参数知识，来源和稳定性不足。</w:t>
      </w:r>
    </w:p>
    <w:p>
      <w:r>
        <w:t>V2.1 引入 RAG，将经过筛选的健身营养知识通过 Document → Chunk → Embedding → Retrieval → Rerank 的链路提供给 LLM，并支持与用户真实业务数据 Tool 组合回答。</w:t>
      </w:r>
    </w:p>
    <w:p>
      <w:r>
        <w:t>RAG 不替代 MySQL。用户真实摄入、Goal、Food Record 永远从 Tool 获取。</w:t>
      </w:r>
    </w:p>
    <w:p>
      <w:pPr>
        <w:pStyle w:val="Heading2"/>
        <w:keepNext/>
      </w:pPr>
      <w:r>
        <w:t>二、用户核心问题</w:t>
      </w:r>
    </w:p>
    <w:p>
      <w:pPr>
        <w:pStyle w:val="ListBullet"/>
      </w:pPr>
      <w:r>
        <w:t>蛋白质为什么重要？</w:t>
      </w:r>
    </w:p>
    <w:p>
      <w:pPr>
        <w:pStyle w:val="ListBullet"/>
      </w:pPr>
      <w:r>
        <w:t>RPE/RIR 是什么意思？</w:t>
      </w:r>
    </w:p>
    <w:p>
      <w:pPr>
        <w:pStyle w:val="ListBullet"/>
      </w:pPr>
      <w:r>
        <w:t>我今天蛋白质还差很多，应该怎么理解？</w:t>
      </w:r>
    </w:p>
    <w:p>
      <w:pPr>
        <w:pStyle w:val="ListBullet"/>
      </w:pPr>
      <w:r>
        <w:t>这个回答的依据是什么？</w:t>
      </w:r>
    </w:p>
    <w:p>
      <w:pPr>
        <w:pStyle w:val="ListBullet"/>
      </w:pPr>
      <w:r>
        <w:t>AI 能不能同时参考我的真实摄入和知识库？</w:t>
      </w:r>
    </w:p>
    <w:p>
      <w:pPr>
        <w:pStyle w:val="ListBullet"/>
      </w:pPr>
      <w:r>
        <w:t>知识库更新后，能不能知道回答用了哪个版本？</w:t>
      </w:r>
    </w:p>
    <w:p>
      <w:pPr>
        <w:pStyle w:val="Heading2"/>
        <w:keepNext/>
      </w:pPr>
      <w:r>
        <w:t>三、版本目标</w:t>
      </w:r>
    </w:p>
    <w:p>
      <w:pPr>
        <w:pStyle w:val="ListNumber"/>
      </w:pPr>
      <w:r>
        <w:t>建立可管理的健身/营养知识库；</w:t>
      </w:r>
    </w:p>
    <w:p>
      <w:pPr>
        <w:pStyle w:val="ListNumber"/>
      </w:pPr>
      <w:r>
        <w:t>支持文档导入和元数据；</w:t>
      </w:r>
    </w:p>
    <w:p>
      <w:pPr>
        <w:pStyle w:val="ListNumber"/>
      </w:pPr>
      <w:r>
        <w:t>支持 Chunk；</w:t>
      </w:r>
    </w:p>
    <w:p>
      <w:pPr>
        <w:pStyle w:val="ListNumber"/>
      </w:pPr>
      <w:r>
        <w:t>支持 Embedding；</w:t>
      </w:r>
    </w:p>
    <w:p>
      <w:pPr>
        <w:pStyle w:val="ListNumber"/>
      </w:pPr>
      <w:r>
        <w:t>支持向量 Retrieval；</w:t>
      </w:r>
    </w:p>
    <w:p>
      <w:pPr>
        <w:pStyle w:val="ListNumber"/>
      </w:pPr>
      <w:r>
        <w:t>支持 Query Rewrite；</w:t>
      </w:r>
    </w:p>
    <w:p>
      <w:pPr>
        <w:pStyle w:val="ListNumber"/>
      </w:pPr>
      <w:r>
        <w:t>支持 Rerank；</w:t>
      </w:r>
    </w:p>
    <w:p>
      <w:pPr>
        <w:pStyle w:val="ListNumber"/>
      </w:pPr>
      <w:r>
        <w:t>支持低相关结果过滤；</w:t>
      </w:r>
    </w:p>
    <w:p>
      <w:pPr>
        <w:pStyle w:val="ListNumber"/>
      </w:pPr>
      <w:r>
        <w:t>回答提供来源；</w:t>
      </w:r>
    </w:p>
    <w:p>
      <w:pPr>
        <w:pStyle w:val="ListNumber"/>
      </w:pPr>
      <w:r>
        <w:t>支持知识版本与有效状态；</w:t>
      </w:r>
    </w:p>
    <w:p>
      <w:pPr>
        <w:pStyle w:val="ListNumber"/>
      </w:pPr>
      <w:r>
        <w:t>支持 Tool + RAG 混合问答；</w:t>
      </w:r>
    </w:p>
    <w:p>
      <w:pPr>
        <w:pStyle w:val="ListNumber"/>
      </w:pPr>
      <w:r>
        <w:t>RAG 不可用时 Personal Data Tool 仍可工作。</w:t>
      </w:r>
    </w:p>
    <w:p>
      <w:pPr>
        <w:pStyle w:val="Heading2"/>
        <w:keepNext/>
      </w:pPr>
      <w:r>
        <w:t>四、知识范围</w:t>
      </w:r>
    </w:p>
    <w:p>
      <w:r>
        <w:t>可纳入：</w:t>
      </w:r>
    </w:p>
    <w:p>
      <w:pPr>
        <w:pStyle w:val="ListBullet"/>
      </w:pPr>
      <w:r>
        <w:t>Calories 与能量平衡；</w:t>
      </w:r>
    </w:p>
    <w:p>
      <w:pPr>
        <w:pStyle w:val="ListBullet"/>
      </w:pPr>
      <w:r>
        <w:t>Protein / Carbs / Fat 基础；</w:t>
      </w:r>
    </w:p>
    <w:p>
      <w:pPr>
        <w:pStyle w:val="ListBullet"/>
      </w:pPr>
      <w:r>
        <w:t>增肌/减脂基础；</w:t>
      </w:r>
    </w:p>
    <w:p>
      <w:pPr>
        <w:pStyle w:val="ListBullet"/>
      </w:pPr>
      <w:r>
        <w:t>饮食安排一般知识；</w:t>
      </w:r>
    </w:p>
    <w:p>
      <w:pPr>
        <w:pStyle w:val="ListBullet"/>
      </w:pPr>
      <w:r>
        <w:t>力量训练基础；</w:t>
      </w:r>
    </w:p>
    <w:p>
      <w:pPr>
        <w:pStyle w:val="ListBullet"/>
      </w:pPr>
      <w:r>
        <w:t>RPE/RIR；</w:t>
      </w:r>
    </w:p>
    <w:p>
      <w:pPr>
        <w:pStyle w:val="ListBullet"/>
      </w:pPr>
      <w:r>
        <w:t>动作指南；</w:t>
      </w:r>
    </w:p>
    <w:p>
      <w:pPr>
        <w:pStyle w:val="ListBullet"/>
      </w:pPr>
      <w:r>
        <w:t>恢复与睡眠一般知识；</w:t>
      </w:r>
    </w:p>
    <w:p>
      <w:pPr>
        <w:pStyle w:val="ListBullet"/>
      </w:pPr>
      <w:r>
        <w:t>平台 FAQ；</w:t>
      </w:r>
    </w:p>
    <w:p>
      <w:pPr>
        <w:pStyle w:val="ListBullet"/>
      </w:pPr>
      <w:r>
        <w:t>合法可用的研究解读或公开资料。</w:t>
      </w:r>
    </w:p>
    <w:p>
      <w:r>
        <w:t>暂不纳入：</w:t>
      </w:r>
    </w:p>
    <w:p>
      <w:pPr>
        <w:pStyle w:val="ListBullet"/>
      </w:pPr>
      <w:r>
        <w:t>用户个人记录；</w:t>
      </w:r>
    </w:p>
    <w:p>
      <w:pPr>
        <w:pStyle w:val="ListBullet"/>
      </w:pPr>
      <w:r>
        <w:t>未经授权的商业课程全文；</w:t>
      </w:r>
    </w:p>
    <w:p>
      <w:pPr>
        <w:pStyle w:val="ListBullet"/>
      </w:pPr>
      <w:r>
        <w:t>医疗诊断内容；</w:t>
      </w:r>
    </w:p>
    <w:p>
      <w:pPr>
        <w:pStyle w:val="ListBullet"/>
      </w:pPr>
      <w:r>
        <w:t>无来源网络拼接内容。</w:t>
      </w:r>
    </w:p>
    <w:p>
      <w:pPr>
        <w:pStyle w:val="Heading2"/>
        <w:keepNext/>
      </w:pPr>
      <w:r>
        <w:t>五、Knowledge Document</w:t>
      </w:r>
    </w:p>
    <w:p>
      <w:pPr>
        <w:pStyle w:val="Heading3"/>
        <w:keepNext/>
      </w:pPr>
      <w:r>
        <w:t>1. 元数据</w:t>
      </w:r>
    </w:p>
    <w:p>
      <w:r>
        <w:t>至少记录：</w:t>
      </w:r>
    </w:p>
    <w:p>
      <w:pPr>
        <w:pStyle w:val="ListBullet"/>
      </w:pPr>
      <w:r>
        <w:t>title；</w:t>
      </w:r>
    </w:p>
    <w:p>
      <w:pPr>
        <w:pStyle w:val="ListBullet"/>
      </w:pPr>
      <w:r>
        <w:t>category；</w:t>
      </w:r>
    </w:p>
    <w:p>
      <w:pPr>
        <w:pStyle w:val="ListBullet"/>
      </w:pPr>
      <w:r>
        <w:t>topic；</w:t>
      </w:r>
    </w:p>
    <w:p>
      <w:pPr>
        <w:pStyle w:val="ListBullet"/>
      </w:pPr>
      <w:r>
        <w:t>source；</w:t>
      </w:r>
    </w:p>
    <w:p>
      <w:pPr>
        <w:pStyle w:val="ListBullet"/>
      </w:pPr>
      <w:r>
        <w:t>author；</w:t>
      </w:r>
    </w:p>
    <w:p>
      <w:pPr>
        <w:pStyle w:val="ListBullet"/>
      </w:pPr>
      <w:r>
        <w:t>publish_date；</w:t>
      </w:r>
    </w:p>
    <w:p>
      <w:pPr>
        <w:pStyle w:val="ListBullet"/>
      </w:pPr>
      <w:r>
        <w:t>language；</w:t>
      </w:r>
    </w:p>
    <w:p>
      <w:pPr>
        <w:pStyle w:val="ListBullet"/>
      </w:pPr>
      <w:r>
        <w:t>version；</w:t>
      </w:r>
    </w:p>
    <w:p>
      <w:pPr>
        <w:pStyle w:val="ListBullet"/>
      </w:pPr>
      <w:r>
        <w:t>copyright/license status；</w:t>
      </w:r>
    </w:p>
    <w:p>
      <w:pPr>
        <w:pStyle w:val="ListBullet"/>
      </w:pPr>
      <w:r>
        <w:t>review_status；</w:t>
      </w:r>
    </w:p>
    <w:p>
      <w:pPr>
        <w:pStyle w:val="ListBullet"/>
      </w:pPr>
      <w:r>
        <w:t>effective_status；</w:t>
      </w:r>
    </w:p>
    <w:p>
      <w:pPr>
        <w:pStyle w:val="ListBullet"/>
      </w:pPr>
      <w:r>
        <w:t>source_url（如允许）。</w:t>
      </w:r>
    </w:p>
    <w:p>
      <w:pPr>
        <w:pStyle w:val="Heading3"/>
        <w:keepNext/>
      </w:pPr>
      <w:r>
        <w:t>2. 状态</w:t>
      </w:r>
    </w:p>
    <w:p>
      <w:r>
        <w:t>建议：</w:t>
      </w:r>
    </w:p>
    <w:p>
      <w:pPr>
        <w:pStyle w:val="ListBullet"/>
      </w:pPr>
      <w:r>
        <w:t>DRAFT；</w:t>
      </w:r>
    </w:p>
    <w:p>
      <w:pPr>
        <w:pStyle w:val="ListBullet"/>
      </w:pPr>
      <w:r>
        <w:t>REVIEWING；</w:t>
      </w:r>
    </w:p>
    <w:p>
      <w:pPr>
        <w:pStyle w:val="ListBullet"/>
      </w:pPr>
      <w:r>
        <w:t>APPROVED；</w:t>
      </w:r>
    </w:p>
    <w:p>
      <w:pPr>
        <w:pStyle w:val="ListBullet"/>
      </w:pPr>
      <w:r>
        <w:t>REJECTED；</w:t>
      </w:r>
    </w:p>
    <w:p>
      <w:pPr>
        <w:pStyle w:val="ListBullet"/>
      </w:pPr>
      <w:r>
        <w:t>EXPIRED。</w:t>
      </w:r>
    </w:p>
    <w:p>
      <w:r>
        <w:t>正式问答默认只检索 APPROVED 且有效内容。</w:t>
      </w:r>
    </w:p>
    <w:p>
      <w:pPr>
        <w:pStyle w:val="Heading3"/>
        <w:keepNext/>
      </w:pPr>
      <w:r>
        <w:t>3. 版本</w:t>
      </w:r>
    </w:p>
    <w:p>
      <w:r>
        <w:t>新版本上线后：</w:t>
      </w:r>
    </w:p>
    <w:p>
      <w:pPr>
        <w:pStyle w:val="ListBullet"/>
      </w:pPr>
      <w:r>
        <w:t>旧版本保留；</w:t>
      </w:r>
    </w:p>
    <w:p>
      <w:pPr>
        <w:pStyle w:val="ListBullet"/>
      </w:pPr>
      <w:r>
        <w:t>可标记 EXPIRED；</w:t>
      </w:r>
    </w:p>
    <w:p>
      <w:pPr>
        <w:pStyle w:val="ListBullet"/>
      </w:pPr>
      <w:r>
        <w:t>Trace 能知道某次回答使用哪个 Document Version。</w:t>
      </w:r>
    </w:p>
    <w:p>
      <w:pPr>
        <w:pStyle w:val="Heading2"/>
        <w:keepNext/>
      </w:pPr>
      <w:r>
        <w:t>六、文档处理链路</w:t>
      </w:r>
    </w:p>
    <w:p>
      <w:pPr>
        <w:pStyle w:val="CodeBlock"/>
        <w:shd w:fill="F3F6F8"/>
      </w:pPr>
      <w:r>
        <w:t>Document</w:t>
        <w:br/>
        <w:t>→ Normalize</w:t>
        <w:br/>
        <w:t>→ Chunk</w:t>
        <w:br/>
        <w:t>→ Metadata</w:t>
        <w:br/>
        <w:t>→ Embedding</w:t>
        <w:br/>
        <w:t>→ Vector Index</w:t>
      </w:r>
    </w:p>
    <w:p>
      <w:pPr>
        <w:pStyle w:val="Heading3"/>
        <w:keepNext/>
      </w:pPr>
      <w:r>
        <w:t>1. Chunk 原则</w:t>
      </w:r>
    </w:p>
    <w:p>
      <w:r>
        <w:t>Chunk 不能只机械按固定字数切开，应尽量保留语义段落。</w:t>
      </w:r>
    </w:p>
    <w:p>
      <w:r>
        <w:t>需要保留：</w:t>
      </w:r>
    </w:p>
    <w:p>
      <w:pPr>
        <w:pStyle w:val="ListBullet"/>
      </w:pPr>
      <w:r>
        <w:t>documentId；</w:t>
      </w:r>
    </w:p>
    <w:p>
      <w:pPr>
        <w:pStyle w:val="ListBullet"/>
      </w:pPr>
      <w:r>
        <w:t>version；</w:t>
      </w:r>
    </w:p>
    <w:p>
      <w:pPr>
        <w:pStyle w:val="ListBullet"/>
      </w:pPr>
      <w:r>
        <w:t>heading/topic；</w:t>
      </w:r>
    </w:p>
    <w:p>
      <w:pPr>
        <w:pStyle w:val="ListBullet"/>
      </w:pPr>
      <w:r>
        <w:t>source；</w:t>
      </w:r>
    </w:p>
    <w:p>
      <w:pPr>
        <w:pStyle w:val="ListBullet"/>
      </w:pPr>
      <w:r>
        <w:t>chunk index。</w:t>
      </w:r>
    </w:p>
    <w:p>
      <w:pPr>
        <w:pStyle w:val="Heading3"/>
        <w:keepNext/>
      </w:pPr>
      <w:r>
        <w:t>2. Embedding</w:t>
      </w:r>
    </w:p>
    <w:p>
      <w:r>
        <w:t>Embedding 模型属于技术实现，不在 PRD 固定供应商。</w:t>
      </w:r>
    </w:p>
    <w:p>
      <w:r>
        <w:t>但需要保证：</w:t>
      </w:r>
    </w:p>
    <w:p>
      <w:pPr>
        <w:pStyle w:val="ListBullet"/>
      </w:pPr>
      <w:r>
        <w:t>同一索引版本使用可解释的 embedding 配置；</w:t>
      </w:r>
    </w:p>
    <w:p>
      <w:pPr>
        <w:pStyle w:val="ListBullet"/>
      </w:pPr>
      <w:r>
        <w:t>模型切换时可重新索引；</w:t>
      </w:r>
    </w:p>
    <w:p>
      <w:pPr>
        <w:pStyle w:val="ListBullet"/>
      </w:pPr>
      <w:r>
        <w:t>不把用户隐私记录混进公共知识索引。</w:t>
      </w:r>
    </w:p>
    <w:p>
      <w:pPr>
        <w:pStyle w:val="Heading2"/>
        <w:keepNext/>
      </w:pPr>
      <w:r>
        <w:t>七、Retrieval</w:t>
      </w:r>
    </w:p>
    <w:p>
      <w:pPr>
        <w:pStyle w:val="Heading3"/>
        <w:keepNext/>
      </w:pPr>
      <w:r>
        <w:t>1. Query Rewrite</w:t>
      </w:r>
    </w:p>
    <w:p>
      <w:r>
        <w:t>用户问：</w:t>
      </w:r>
    </w:p>
    <w:p>
      <w:pPr>
        <w:pStyle w:val="QuotePRD"/>
      </w:pPr>
      <w:r>
        <w:t>“最后两下特别吃力但还能做，差不多是什么RIR？”</w:t>
      </w:r>
    </w:p>
    <w:p>
      <w:r>
        <w:t>可以改写为更适合检索的查询，但最终回答必须仍然针对用户原问题。</w:t>
      </w:r>
    </w:p>
    <w:p>
      <w:pPr>
        <w:pStyle w:val="Heading3"/>
        <w:keepNext/>
      </w:pPr>
      <w:r>
        <w:t>2. Retrieval</w:t>
      </w:r>
    </w:p>
    <w:p>
      <w:r>
        <w:t>返回候选 Chunk，并执行：</w:t>
      </w:r>
    </w:p>
    <w:p>
      <w:pPr>
        <w:pStyle w:val="ListBullet"/>
      </w:pPr>
      <w:r>
        <w:t>metadata filter；</w:t>
      </w:r>
    </w:p>
    <w:p>
      <w:pPr>
        <w:pStyle w:val="ListBullet"/>
      </w:pPr>
      <w:r>
        <w:t>topK；</w:t>
      </w:r>
    </w:p>
    <w:p>
      <w:pPr>
        <w:pStyle w:val="ListBullet"/>
      </w:pPr>
      <w:r>
        <w:t>relevance threshold。</w:t>
      </w:r>
    </w:p>
    <w:p>
      <w:pPr>
        <w:pStyle w:val="Heading3"/>
        <w:keepNext/>
      </w:pPr>
      <w:r>
        <w:t>3. Rerank</w:t>
      </w:r>
    </w:p>
    <w:p>
      <w:r>
        <w:t>初步召回后进行二次排序，避免单纯向量相似导致错误上下文进入 Prompt。</w:t>
      </w:r>
    </w:p>
    <w:p>
      <w:pPr>
        <w:pStyle w:val="Heading3"/>
        <w:keepNext/>
      </w:pPr>
      <w:r>
        <w:t>4. 无可靠结果</w:t>
      </w:r>
    </w:p>
    <w:p>
      <w:r>
        <w:t>没有达到相关阈值时：</w:t>
      </w:r>
    </w:p>
    <w:p>
      <w:pPr>
        <w:pStyle w:val="QuotePRD"/>
      </w:pPr>
      <w:r>
        <w:t>明确说明知识库中没有足够可靠内容。</w:t>
      </w:r>
    </w:p>
    <w:p>
      <w:r>
        <w:t>不强行引用无关文档。</w:t>
      </w:r>
    </w:p>
    <w:p>
      <w:pPr>
        <w:pStyle w:val="Heading2"/>
        <w:keepNext/>
      </w:pPr>
      <w:r>
        <w:t>八、RAG Answer</w:t>
      </w:r>
    </w:p>
    <w:p>
      <w:pPr>
        <w:pStyle w:val="Heading3"/>
        <w:keepNext/>
      </w:pPr>
      <w:r>
        <w:t>1. 来源</w:t>
      </w:r>
    </w:p>
    <w:p>
      <w:r>
        <w:t>回答至少可以展示：</w:t>
      </w:r>
    </w:p>
    <w:p>
      <w:pPr>
        <w:pStyle w:val="ListBullet"/>
      </w:pPr>
      <w:r>
        <w:t>来源标题；</w:t>
      </w:r>
    </w:p>
    <w:p>
      <w:pPr>
        <w:pStyle w:val="ListBullet"/>
      </w:pPr>
      <w:r>
        <w:t>来源类型；</w:t>
      </w:r>
    </w:p>
    <w:p>
      <w:pPr>
        <w:pStyle w:val="ListBullet"/>
      </w:pPr>
      <w:r>
        <w:t>版本/发布日期；</w:t>
      </w:r>
    </w:p>
    <w:p>
      <w:pPr>
        <w:pStyle w:val="ListBullet"/>
      </w:pPr>
      <w:r>
        <w:t>来源链接（允许时）。</w:t>
      </w:r>
    </w:p>
    <w:p>
      <w:pPr>
        <w:pStyle w:val="Heading3"/>
        <w:keepNext/>
      </w:pPr>
      <w:r>
        <w:t>2. 引用规则</w:t>
      </w:r>
    </w:p>
    <w:p>
      <w:pPr>
        <w:pStyle w:val="ListBullet"/>
      </w:pPr>
      <w:r>
        <w:t>不引用未审核内容；</w:t>
      </w:r>
    </w:p>
    <w:p>
      <w:pPr>
        <w:pStyle w:val="ListBullet"/>
      </w:pPr>
      <w:r>
        <w:t>不伪造来源；</w:t>
      </w:r>
    </w:p>
    <w:p>
      <w:pPr>
        <w:pStyle w:val="ListBullet"/>
      </w:pPr>
      <w:r>
        <w:t>不把模型自己知道的内容伪装成知识库来源；</w:t>
      </w:r>
    </w:p>
    <w:p>
      <w:pPr>
        <w:pStyle w:val="ListBullet"/>
      </w:pPr>
      <w:r>
        <w:t>多来源时展示真正参与回答的主要来源。</w:t>
      </w:r>
    </w:p>
    <w:p>
      <w:pPr>
        <w:pStyle w:val="Heading2"/>
        <w:keepNext/>
      </w:pPr>
      <w:r>
        <w:t>九、Tool + RAG 融合</w:t>
      </w:r>
    </w:p>
    <w:p>
      <w:pPr>
        <w:pStyle w:val="Heading3"/>
        <w:keepNext/>
      </w:pPr>
      <w:r>
        <w:t>1. 典型问题</w:t>
      </w:r>
    </w:p>
    <w:p>
      <w:r>
        <w:t>用户：</w:t>
      </w:r>
    </w:p>
    <w:p>
      <w:pPr>
        <w:pStyle w:val="QuotePRD"/>
      </w:pPr>
      <w:r>
        <w:t>“我今天还差多少蛋白质？晚上怎么补比较合适？”</w:t>
      </w:r>
    </w:p>
    <w:p>
      <w:r>
        <w:t>流程：</w:t>
      </w:r>
    </w:p>
    <w:p>
      <w:pPr>
        <w:pStyle w:val="CodeBlock"/>
        <w:shd w:fill="F3F6F8"/>
      </w:pPr>
      <w:r>
        <w:t>Part A: Personal Data</w:t>
        <w:br/>
        <w:t>→ Tool 查询 Today Nutrition + Goal</w:t>
        <w:br/>
        <w:br/>
        <w:t>Part B: Knowledge</w:t>
        <w:br/>
        <w:t>→ RAG 检索 Protein / Food Planning 内容</w:t>
        <w:br/>
        <w:br/>
        <w:t>Part C: Compose</w:t>
        <w:br/>
        <w:t>→ LLM 区分“你的数据”和“一般知识建议”</w:t>
      </w:r>
    </w:p>
    <w:p>
      <w:pPr>
        <w:pStyle w:val="Heading3"/>
        <w:keepNext/>
      </w:pPr>
      <w:r>
        <w:t>2. 来源优先级</w:t>
      </w:r>
    </w:p>
    <w:p>
      <w:r>
        <w:t>建议：</w:t>
      </w:r>
    </w:p>
    <w:p>
      <w:pPr>
        <w:pStyle w:val="ListNumber"/>
      </w:pPr>
      <w:r>
        <w:t>当前 Tool 业务事实；</w:t>
      </w:r>
    </w:p>
    <w:p>
      <w:pPr>
        <w:pStyle w:val="ListNumber"/>
      </w:pPr>
      <w:r>
        <w:t>用户本轮明确输入；</w:t>
      </w:r>
    </w:p>
    <w:p>
      <w:pPr>
        <w:pStyle w:val="ListNumber"/>
      </w:pPr>
      <w:r>
        <w:t>APPROVED RAG；</w:t>
      </w:r>
    </w:p>
    <w:p>
      <w:pPr>
        <w:pStyle w:val="ListNumber"/>
      </w:pPr>
      <w:r>
        <w:t>Conversation Memory；</w:t>
      </w:r>
    </w:p>
    <w:p>
      <w:pPr>
        <w:pStyle w:val="ListNumber"/>
      </w:pPr>
      <w:r>
        <w:t>模型一般知识。</w:t>
      </w:r>
    </w:p>
    <w:p>
      <w:r>
        <w:t>低优先级不能覆盖高优先级事实。</w:t>
      </w:r>
    </w:p>
    <w:p>
      <w:pPr>
        <w:pStyle w:val="Heading3"/>
        <w:keepNext/>
      </w:pPr>
      <w:r>
        <w:t>3. 个性化边界</w:t>
      </w:r>
    </w:p>
    <w:p>
      <w:r>
        <w:t>AI 可以说：</w:t>
      </w:r>
    </w:p>
    <w:p>
      <w:pPr>
        <w:pStyle w:val="QuotePRD"/>
      </w:pPr>
      <w:r>
        <w:t>“你今天已经记录 120g 蛋白质，如果你的目标是 160g，目前还差 40g。知识库中关于蛋白质摄入的一般建议……”。</w:t>
      </w:r>
    </w:p>
    <w:p>
      <w:r>
        <w:t>AI 不应未经用户确认自动改变 Goal。</w:t>
      </w:r>
    </w:p>
    <w:p>
      <w:pPr>
        <w:pStyle w:val="Heading2"/>
        <w:keepNext/>
      </w:pPr>
      <w:r>
        <w:t>十、动作指南与 Food Knowledge</w:t>
      </w:r>
    </w:p>
    <w:p>
      <w:pPr>
        <w:pStyle w:val="Heading3"/>
        <w:keepNext/>
      </w:pPr>
      <w:r>
        <w:t>1. Food DB 与 Knowledge 分离</w:t>
      </w:r>
    </w:p>
    <w:p>
      <w:r>
        <w:t>Food DB 用于：</w:t>
      </w:r>
    </w:p>
    <w:p>
      <w:pPr>
        <w:pStyle w:val="ListBullet"/>
      </w:pPr>
      <w:r>
        <w:t>Calories/P/C/F 计算；</w:t>
      </w:r>
    </w:p>
    <w:p>
      <w:pPr>
        <w:pStyle w:val="ListBullet"/>
      </w:pPr>
      <w:r>
        <w:t>Food Record。</w:t>
      </w:r>
    </w:p>
    <w:p>
      <w:r>
        <w:t>RAG 用于：</w:t>
      </w:r>
    </w:p>
    <w:p>
      <w:pPr>
        <w:pStyle w:val="ListBullet"/>
      </w:pPr>
      <w:r>
        <w:t>食物相关一般知识；</w:t>
      </w:r>
    </w:p>
    <w:p>
      <w:pPr>
        <w:pStyle w:val="ListBullet"/>
      </w:pPr>
      <w:r>
        <w:t>饮食建议解释；</w:t>
      </w:r>
    </w:p>
    <w:p>
      <w:pPr>
        <w:pStyle w:val="ListBullet"/>
      </w:pPr>
      <w:r>
        <w:t>食品特点说明。</w:t>
      </w:r>
    </w:p>
    <w:p>
      <w:r>
        <w:t>二者不要求一一对应。</w:t>
      </w:r>
    </w:p>
    <w:p>
      <w:pPr>
        <w:pStyle w:val="Heading3"/>
        <w:keepNext/>
      </w:pPr>
      <w:r>
        <w:t>2. Exercise Definition 与 Knowledge 分离</w:t>
      </w:r>
    </w:p>
    <w:p>
      <w:r>
        <w:t>V3 上线后：</w:t>
      </w:r>
    </w:p>
    <w:p>
      <w:pPr>
        <w:pStyle w:val="ListBullet"/>
      </w:pPr>
      <w:r>
        <w:t>Exercise Definition 用于训练记录和计划；</w:t>
      </w:r>
    </w:p>
    <w:p>
      <w:pPr>
        <w:pStyle w:val="ListBullet"/>
      </w:pPr>
      <w:r>
        <w:t>RAG 动作指南用于步骤、注意事项、常见错误等知识解释。</w:t>
      </w:r>
    </w:p>
    <w:p>
      <w:pPr>
        <w:pStyle w:val="Heading2"/>
        <w:keepNext/>
      </w:pPr>
      <w:r>
        <w:t>十一、管理后台</w:t>
      </w:r>
    </w:p>
    <w:p>
      <w:r>
        <w:t>管理员至少可以：</w:t>
      </w:r>
    </w:p>
    <w:p>
      <w:pPr>
        <w:pStyle w:val="ListBullet"/>
      </w:pPr>
      <w:r>
        <w:t>新建/导入文档；</w:t>
      </w:r>
    </w:p>
    <w:p>
      <w:pPr>
        <w:pStyle w:val="ListBullet"/>
      </w:pPr>
      <w:r>
        <w:t>编辑元数据；</w:t>
      </w:r>
    </w:p>
    <w:p>
      <w:pPr>
        <w:pStyle w:val="ListBullet"/>
      </w:pPr>
      <w:r>
        <w:t>查看 Chunk 状态；</w:t>
      </w:r>
    </w:p>
    <w:p>
      <w:pPr>
        <w:pStyle w:val="ListBullet"/>
      </w:pPr>
      <w:r>
        <w:t>提交审核；</w:t>
      </w:r>
    </w:p>
    <w:p>
      <w:pPr>
        <w:pStyle w:val="ListBullet"/>
      </w:pPr>
      <w:r>
        <w:t>Approve/Reject；</w:t>
      </w:r>
    </w:p>
    <w:p>
      <w:pPr>
        <w:pStyle w:val="ListBullet"/>
      </w:pPr>
      <w:r>
        <w:t>Expire；</w:t>
      </w:r>
    </w:p>
    <w:p>
      <w:pPr>
        <w:pStyle w:val="ListBullet"/>
      </w:pPr>
      <w:r>
        <w:t>触发重新索引；</w:t>
      </w:r>
    </w:p>
    <w:p>
      <w:pPr>
        <w:pStyle w:val="ListBullet"/>
      </w:pPr>
      <w:r>
        <w:t>测试某个 Query 的召回结果（可选）。</w:t>
      </w:r>
    </w:p>
    <w:p>
      <w:pPr>
        <w:pStyle w:val="Heading2"/>
        <w:keepNext/>
      </w:pPr>
      <w:r>
        <w:t>十二、Trace</w:t>
      </w:r>
    </w:p>
    <w:p>
      <w:r>
        <w:t>一次 RAG Run 至少关联：</w:t>
      </w:r>
    </w:p>
    <w:p>
      <w:pPr>
        <w:pStyle w:val="ListBullet"/>
      </w:pPr>
      <w:r>
        <w:t>agentRunId；</w:t>
      </w:r>
    </w:p>
    <w:p>
      <w:pPr>
        <w:pStyle w:val="ListBullet"/>
      </w:pPr>
      <w:r>
        <w:t>original query；</w:t>
      </w:r>
    </w:p>
    <w:p>
      <w:pPr>
        <w:pStyle w:val="ListBullet"/>
      </w:pPr>
      <w:r>
        <w:t>rewritten query；</w:t>
      </w:r>
    </w:p>
    <w:p>
      <w:pPr>
        <w:pStyle w:val="ListBullet"/>
      </w:pPr>
      <w:r>
        <w:t>retrieved document/chunk IDs；</w:t>
      </w:r>
    </w:p>
    <w:p>
      <w:pPr>
        <w:pStyle w:val="ListBullet"/>
      </w:pPr>
      <w:r>
        <w:t>rerank score；</w:t>
      </w:r>
    </w:p>
    <w:p>
      <w:pPr>
        <w:pStyle w:val="ListBullet"/>
      </w:pPr>
      <w:r>
        <w:t>最终选中 Chunk；</w:t>
      </w:r>
    </w:p>
    <w:p>
      <w:pPr>
        <w:pStyle w:val="ListBullet"/>
      </w:pPr>
      <w:r>
        <w:t>document version。</w:t>
      </w:r>
    </w:p>
    <w:p>
      <w:r>
        <w:t>生产日志不需要保存过量 Prompt 全文，但应足够定位检索问题。</w:t>
      </w:r>
    </w:p>
    <w:p>
      <w:pPr>
        <w:pStyle w:val="Heading2"/>
        <w:keepNext/>
      </w:pPr>
      <w:r>
        <w:t>十三、异常与降级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9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7"/>
              </w:rPr>
            </w:r>
            <w:r>
              <w:rPr>
                <w:rFonts w:ascii="Noto Sans CJK SC" w:hAnsi="Noto Sans CJK SC" w:eastAsia="Noto Sans CJK SC"/>
                <w:b/>
                <w:sz w:val="17"/>
              </w:rPr>
              <w:t>场景</w:t>
            </w:r>
          </w:p>
        </w:tc>
        <w:tc>
          <w:tcPr>
            <w:tcW w:type="dxa" w:w="49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7"/>
              </w:rPr>
            </w:r>
            <w:r>
              <w:rPr>
                <w:rFonts w:ascii="Noto Sans CJK SC" w:hAnsi="Noto Sans CJK SC" w:eastAsia="Noto Sans CJK SC"/>
                <w:b/>
                <w:sz w:val="17"/>
              </w:rPr>
              <w:t>系统行为</w:t>
            </w:r>
          </w:p>
        </w:tc>
      </w:tr>
      <w:tr>
        <w:tc>
          <w:tcPr>
            <w:tcW w:type="dxa" w:w="49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sz w:val="17"/>
              </w:rPr>
              <w:t>向量检索不可用</w:t>
            </w:r>
          </w:p>
        </w:tc>
        <w:tc>
          <w:tcPr>
            <w:tcW w:type="dxa" w:w="49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sz w:val="17"/>
              </w:rPr>
              <w:t>知识问答提示暂不可用；Tool 查询继续工作</w:t>
            </w:r>
          </w:p>
        </w:tc>
      </w:tr>
      <w:tr>
        <w:tc>
          <w:tcPr>
            <w:tcW w:type="dxa" w:w="49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sz w:val="17"/>
              </w:rPr>
              <w:t>无高相关 Chunk</w:t>
            </w:r>
          </w:p>
        </w:tc>
        <w:tc>
          <w:tcPr>
            <w:tcW w:type="dxa" w:w="49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sz w:val="17"/>
              </w:rPr>
              <w:t>明确知识库无可靠依据</w:t>
            </w:r>
          </w:p>
        </w:tc>
      </w:tr>
      <w:tr>
        <w:tc>
          <w:tcPr>
            <w:tcW w:type="dxa" w:w="49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sz w:val="17"/>
              </w:rPr>
              <w:t>Document 已过期</w:t>
            </w:r>
          </w:p>
        </w:tc>
        <w:tc>
          <w:tcPr>
            <w:tcW w:type="dxa" w:w="49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sz w:val="17"/>
              </w:rPr>
              <w:t>默认不召回</w:t>
            </w:r>
          </w:p>
        </w:tc>
      </w:tr>
      <w:tr>
        <w:tc>
          <w:tcPr>
            <w:tcW w:type="dxa" w:w="49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sz w:val="17"/>
              </w:rPr>
              <w:t>多来源观点不同</w:t>
            </w:r>
          </w:p>
        </w:tc>
        <w:tc>
          <w:tcPr>
            <w:tcW w:type="dxa" w:w="49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sz w:val="17"/>
              </w:rPr>
              <w:t>说明差异并展示来源，不强行合并</w:t>
            </w:r>
          </w:p>
        </w:tc>
      </w:tr>
      <w:tr>
        <w:tc>
          <w:tcPr>
            <w:tcW w:type="dxa" w:w="49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sz w:val="17"/>
              </w:rPr>
              <w:t>Tool 查询失败但 RAG 成功</w:t>
            </w:r>
          </w:p>
        </w:tc>
        <w:tc>
          <w:tcPr>
            <w:tcW w:type="dxa" w:w="49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sz w:val="17"/>
              </w:rPr>
              <w:t>不猜用户个人数据，只回答一般知识部分</w:t>
            </w:r>
          </w:p>
        </w:tc>
      </w:tr>
      <w:tr>
        <w:tc>
          <w:tcPr>
            <w:tcW w:type="dxa" w:w="49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sz w:val="17"/>
              </w:rPr>
              <w:t>RAG 成功但 Tool 无 Goal</w:t>
            </w:r>
          </w:p>
        </w:tc>
        <w:tc>
          <w:tcPr>
            <w:tcW w:type="dxa" w:w="49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sz w:val="17"/>
              </w:rPr>
              <w:t>告知没有设置 Goal，不自行设定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十四、典型场景</w:t>
      </w:r>
    </w:p>
    <w:p>
      <w:pPr>
        <w:pStyle w:val="Heading3"/>
        <w:keepNext/>
      </w:pPr>
      <w:r>
        <w:t>场景 A：纯知识问答</w:t>
      </w:r>
    </w:p>
    <w:p>
      <w:pPr>
        <w:pStyle w:val="CodeBlock"/>
        <w:shd w:fill="F3F6F8"/>
      </w:pPr>
      <w:r>
        <w:t>用户：RIR 2是什么意思？</w:t>
        <w:br/>
        <w:t>→ Query Rewrite</w:t>
        <w:br/>
        <w:t>→ Retrieval</w:t>
        <w:br/>
        <w:t>→ Rerank</w:t>
        <w:br/>
        <w:t>→ APPROVED chunks</w:t>
        <w:br/>
        <w:t>→ LLM Answer + Sources</w:t>
      </w:r>
    </w:p>
    <w:p>
      <w:pPr>
        <w:pStyle w:val="Heading3"/>
        <w:keepNext/>
      </w:pPr>
      <w:r>
        <w:t>场景 B：用户数据 + RAG</w:t>
      </w:r>
    </w:p>
    <w:p>
      <w:pPr>
        <w:pStyle w:val="CodeBlock"/>
        <w:shd w:fill="F3F6F8"/>
      </w:pPr>
      <w:r>
        <w:t>用户：我今天蛋白质吃得怎么样，有什么建议？</w:t>
        <w:br/>
        <w:t>→ getTodayNutrition</w:t>
        <w:br/>
        <w:t>→ getCurrentGoal</w:t>
        <w:br/>
        <w:t>→ RAG: protein intake knowledge</w:t>
        <w:br/>
        <w:t>→ Compose</w:t>
        <w:br/>
        <w:t>→ “你的数据” + “一般知识” + Sources</w:t>
      </w:r>
    </w:p>
    <w:p>
      <w:pPr>
        <w:pStyle w:val="Heading3"/>
        <w:keepNext/>
      </w:pPr>
      <w:r>
        <w:t>场景 C：检索不足</w:t>
      </w:r>
    </w:p>
    <w:p>
      <w:pPr>
        <w:pStyle w:val="CodeBlock"/>
        <w:shd w:fill="F3F6F8"/>
      </w:pPr>
      <w:r>
        <w:t>用户问一个知识库没有覆盖的专业问题</w:t>
        <w:br/>
        <w:t>→ scores低</w:t>
        <w:br/>
        <w:t>→ 不拼凑无关Chunk</w:t>
        <w:br/>
        <w:t>→ 提示当前知识库没有足够依据</w:t>
      </w:r>
    </w:p>
    <w:p>
      <w:pPr>
        <w:pStyle w:val="Heading2"/>
        <w:keepNext/>
      </w:pPr>
      <w:r>
        <w:t>十五、验收标准</w:t>
      </w:r>
    </w:p>
    <w:p>
      <w:pPr>
        <w:pStyle w:val="ListBullet"/>
      </w:pPr>
      <w:r>
        <w:t>能导入知识文档；</w:t>
      </w:r>
    </w:p>
    <w:p>
      <w:pPr>
        <w:pStyle w:val="ListBullet"/>
      </w:pPr>
      <w:r>
        <w:t>能进行 Chunk + Embedding；</w:t>
      </w:r>
    </w:p>
    <w:p>
      <w:pPr>
        <w:pStyle w:val="ListBullet"/>
      </w:pPr>
      <w:r>
        <w:t>能按自然语言召回相关 Chunk；</w:t>
      </w:r>
    </w:p>
    <w:p>
      <w:pPr>
        <w:pStyle w:val="ListBullet"/>
      </w:pPr>
      <w:r>
        <w:t>Query Rewrite 可以用于口语问题；</w:t>
      </w:r>
    </w:p>
    <w:p>
      <w:pPr>
        <w:pStyle w:val="ListBullet"/>
      </w:pPr>
      <w:r>
        <w:t>Rerank 能改变明显不合理的初排；</w:t>
      </w:r>
    </w:p>
    <w:p>
      <w:pPr>
        <w:pStyle w:val="ListBullet"/>
      </w:pPr>
      <w:r>
        <w:t>低相关内容会被过滤；</w:t>
      </w:r>
    </w:p>
    <w:p>
      <w:pPr>
        <w:pStyle w:val="ListBullet"/>
      </w:pPr>
      <w:r>
        <w:t>回答展示来源；</w:t>
      </w:r>
    </w:p>
    <w:p>
      <w:pPr>
        <w:pStyle w:val="ListBullet"/>
      </w:pPr>
      <w:r>
        <w:t>EXPIRED 文档不参与正式问答；</w:t>
      </w:r>
    </w:p>
    <w:p>
      <w:pPr>
        <w:pStyle w:val="ListBullet"/>
      </w:pPr>
      <w:r>
        <w:t>Tool + RAG 能联合回答；</w:t>
      </w:r>
    </w:p>
    <w:p>
      <w:pPr>
        <w:pStyle w:val="ListBullet"/>
      </w:pPr>
      <w:r>
        <w:t>用户事实始终来自 Tool；</w:t>
      </w:r>
    </w:p>
    <w:p>
      <w:pPr>
        <w:pStyle w:val="ListBullet"/>
      </w:pPr>
      <w:r>
        <w:t>RAG 故障不影响传统业务和 Personal Data Tool；</w:t>
      </w:r>
    </w:p>
    <w:p>
      <w:pPr>
        <w:pStyle w:val="ListBullet"/>
      </w:pPr>
      <w:r>
        <w:t>Trace 能定位召回与 Rerank 过程。</w:t>
      </w:r>
    </w:p>
    <w:p>
      <w:pPr>
        <w:pStyle w:val="Heading2"/>
        <w:keepNext/>
      </w:pPr>
      <w:r>
        <w:t>十六、技术约束（简版）</w:t>
      </w:r>
    </w:p>
    <w:p>
      <w:pPr>
        <w:pStyle w:val="ListBullet"/>
      </w:pPr>
      <w:r>
        <w:t>LangChain4j RAG/Embedding 接入；</w:t>
      </w:r>
    </w:p>
    <w:p>
      <w:pPr>
        <w:pStyle w:val="ListBullet"/>
      </w:pPr>
      <w:r>
        <w:t>Vector Store 技术选型后定；</w:t>
      </w:r>
    </w:p>
    <w:p>
      <w:pPr>
        <w:pStyle w:val="ListBullet"/>
      </w:pPr>
      <w:r>
        <w:t>可以优先考虑 PostgreSQL/pgvector 或独立向量库，但 PRD 不绑定；</w:t>
      </w:r>
    </w:p>
    <w:p>
      <w:pPr>
        <w:pStyle w:val="ListBullet"/>
      </w:pPr>
      <w:r>
        <w:t>Retrieval、Rerank、Query Rewrite 均形成独立可测试链路；</w:t>
      </w:r>
    </w:p>
    <w:p>
      <w:pPr>
        <w:pStyle w:val="ListBullet"/>
      </w:pPr>
      <w:r>
        <w:t>MySQL 结构化事实不放入知识库替代查询；</w:t>
      </w:r>
    </w:p>
    <w:p>
      <w:pPr>
        <w:pStyle w:val="ListBullet"/>
      </w:pPr>
      <w:r>
        <w:t>知识文档需要来源、版权和版本元数据。</w:t>
      </w:r>
    </w:p>
    <w:p>
      <w:r>
        <w:br w:type="page"/>
      </w:r>
    </w:p>
    <w:p>
      <w:pPr>
        <w:pStyle w:val="Heading1"/>
        <w:keepNext/>
      </w:pPr>
      <w:r>
        <w:t>Fitness Platform — PRD V3：训练闭环与 Calendar（实现对齐版）</w:t>
      </w:r>
    </w:p>
    <w:p>
      <w:pPr>
        <w:pStyle w:val="Heading2"/>
        <w:keepNext/>
      </w:pPr>
      <w:r>
        <w:t>一、版本概述</w:t>
      </w:r>
    </w:p>
    <w:p>
      <w:r>
        <w:t>V3 将产品从“饮食 + AI 助手”扩展为真正的“吃 + 练 + 计划 + 回顾”健身记录工具。</w:t>
      </w:r>
    </w:p>
    <w:p>
      <w:r>
        <w:t>本版本核心不是复杂训练理论，而是建立稳定的训练事实模型与课表模型：</w:t>
      </w:r>
    </w:p>
    <w:p>
      <w:pPr>
        <w:pStyle w:val="ListBullet"/>
      </w:pPr>
      <w:r>
        <w:t>用户可以没有计划直接自由训练；</w:t>
      </w:r>
    </w:p>
    <w:p>
      <w:pPr>
        <w:pStyle w:val="ListBullet"/>
      </w:pPr>
      <w:r>
        <w:t>用户可以创建一个或多个训练计划；</w:t>
      </w:r>
    </w:p>
    <w:p>
      <w:pPr>
        <w:pStyle w:val="ListBullet"/>
      </w:pPr>
      <w:r>
        <w:t>计划可以是 7 天，也可以是任意 N 天循环；</w:t>
      </w:r>
    </w:p>
    <w:p>
      <w:pPr>
        <w:pStyle w:val="ListBullet"/>
      </w:pPr>
      <w:r>
        <w:t>多个计划可以同时存在，Calendar 合并展示；</w:t>
      </w:r>
    </w:p>
    <w:p>
      <w:pPr>
        <w:pStyle w:val="ListBullet"/>
      </w:pPr>
      <w:r>
        <w:t>计划和实际执行必须分开保存；</w:t>
      </w:r>
    </w:p>
    <w:p>
      <w:pPr>
        <w:pStyle w:val="ListBullet"/>
      </w:pPr>
      <w:r>
        <w:t>未完成计划不自动顺延；</w:t>
      </w:r>
    </w:p>
    <w:p>
      <w:pPr>
        <w:pStyle w:val="ListBullet"/>
      </w:pPr>
      <w:r>
        <w:t>用户可以在一个月内补录或修改过去训练事实；</w:t>
      </w:r>
    </w:p>
    <w:p>
      <w:pPr>
        <w:pStyle w:val="ListBullet"/>
      </w:pPr>
      <w:r>
        <w:t>未来日期只允许修改计划，不允许提前创建“已执行训练事实”。</w:t>
      </w:r>
    </w:p>
    <w:p>
      <w:pPr>
        <w:pStyle w:val="Heading2"/>
        <w:keepNext/>
      </w:pPr>
      <w:r>
        <w:t>二、用户核心问题</w:t>
      </w:r>
    </w:p>
    <w:p>
      <w:pPr>
        <w:pStyle w:val="ListBullet"/>
      </w:pPr>
      <w:r>
        <w:t>今天没有计划，我能不能直接开始练？</w:t>
      </w:r>
    </w:p>
    <w:p>
      <w:pPr>
        <w:pStyle w:val="ListBullet"/>
      </w:pPr>
      <w:r>
        <w:t>我能不能做 3 练 1 休、3 练 2 休这种 9 天循环，而不是只能按星期？</w:t>
      </w:r>
    </w:p>
    <w:p>
      <w:pPr>
        <w:pStyle w:val="ListBullet"/>
      </w:pPr>
      <w:r>
        <w:t>我能不能同时有力量计划、跑步计划、拉伸计划？</w:t>
      </w:r>
    </w:p>
    <w:p>
      <w:pPr>
        <w:pStyle w:val="ListBullet"/>
      </w:pPr>
      <w:r>
        <w:t>Calendar 能不能把不同计划合并在一起，再按类型筛选？</w:t>
      </w:r>
    </w:p>
    <w:p>
      <w:pPr>
        <w:pStyle w:val="ListBullet"/>
      </w:pPr>
      <w:r>
        <w:t>今天计划卧推 4×8，但我实际只做 8/8/7/8，系统能不能同时保留计划和实际？</w:t>
      </w:r>
    </w:p>
    <w:p>
      <w:pPr>
        <w:pStyle w:val="ListBullet"/>
      </w:pPr>
      <w:r>
        <w:t>今天没练，明天是不是还按原计划，而不是系统自动顺延？</w:t>
      </w:r>
    </w:p>
    <w:p>
      <w:pPr>
        <w:pStyle w:val="ListBullet"/>
      </w:pPr>
      <w:r>
        <w:t>我昨天练了但忘记记录，今天能不能补录？</w:t>
      </w:r>
    </w:p>
    <w:p>
      <w:pPr>
        <w:pStyle w:val="ListBullet"/>
      </w:pPr>
      <w:r>
        <w:t>我能不能查看动作说明？</w:t>
      </w:r>
    </w:p>
    <w:p>
      <w:pPr>
        <w:pStyle w:val="Heading2"/>
        <w:keepNext/>
      </w:pPr>
      <w:r>
        <w:t>三、版本目标</w:t>
      </w:r>
    </w:p>
    <w:p>
      <w:pPr>
        <w:pStyle w:val="ListNumber"/>
      </w:pPr>
      <w:r>
        <w:t>建立 Exercise Definition；</w:t>
      </w:r>
    </w:p>
    <w:p>
      <w:pPr>
        <w:pStyle w:val="ListNumber"/>
      </w:pPr>
      <w:r>
        <w:t>支持动作搜索和动作详情；</w:t>
      </w:r>
    </w:p>
    <w:p>
      <w:pPr>
        <w:pStyle w:val="ListNumber"/>
      </w:pPr>
      <w:r>
        <w:t>支持自由训练；</w:t>
      </w:r>
    </w:p>
    <w:p>
      <w:pPr>
        <w:pStyle w:val="ListNumber"/>
      </w:pPr>
      <w:r>
        <w:t>支持训练计划和训练模板；</w:t>
      </w:r>
    </w:p>
    <w:p>
      <w:pPr>
        <w:pStyle w:val="ListNumber"/>
      </w:pPr>
      <w:r>
        <w:t>支持任意 N 天循环；</w:t>
      </w:r>
    </w:p>
    <w:p>
      <w:pPr>
        <w:pStyle w:val="ListNumber"/>
      </w:pPr>
      <w:r>
        <w:t>支持可选开始/结束日期；</w:t>
      </w:r>
    </w:p>
    <w:p>
      <w:pPr>
        <w:pStyle w:val="ListNumber"/>
      </w:pPr>
      <w:r>
        <w:t>支持多个训练计划并行；</w:t>
      </w:r>
    </w:p>
    <w:p>
      <w:pPr>
        <w:pStyle w:val="ListNumber"/>
      </w:pPr>
      <w:r>
        <w:t>Calendar 合并展示 Scheduled Workout；</w:t>
      </w:r>
    </w:p>
    <w:p>
      <w:pPr>
        <w:pStyle w:val="ListNumber"/>
      </w:pPr>
      <w:r>
        <w:t>训练计划与 Workout Session 分离；</w:t>
      </w:r>
    </w:p>
    <w:p>
      <w:pPr>
        <w:pStyle w:val="ListNumber"/>
      </w:pPr>
      <w:r>
        <w:t>支持基础 Set 记录；</w:t>
      </w:r>
    </w:p>
    <w:p>
      <w:pPr>
        <w:pStyle w:val="ListNumber"/>
      </w:pPr>
      <w:r>
        <w:t>支持一个月内补录/修改历史训练；</w:t>
      </w:r>
    </w:p>
    <w:p>
      <w:pPr>
        <w:pStyle w:val="ListNumber"/>
      </w:pPr>
      <w:r>
        <w:t>Missed Schedule 不自动顺延；</w:t>
      </w:r>
    </w:p>
    <w:p>
      <w:pPr>
        <w:pStyle w:val="ListNumber"/>
      </w:pPr>
      <w:r>
        <w:t>为 V3.5 统计和 V4 AI Training Tool 提供稳定业务底座。</w:t>
      </w:r>
    </w:p>
    <w:p>
      <w:pPr>
        <w:pStyle w:val="Heading2"/>
        <w:keepNext/>
      </w:pPr>
      <w:r>
        <w:t>四、功能范围</w:t>
      </w:r>
    </w:p>
    <w:p>
      <w:r>
        <w:t>本版本包含：</w:t>
      </w:r>
    </w:p>
    <w:p>
      <w:pPr>
        <w:pStyle w:val="ListBullet"/>
      </w:pPr>
      <w:r>
        <w:t>Exercise Library；</w:t>
      </w:r>
    </w:p>
    <w:p>
      <w:pPr>
        <w:pStyle w:val="ListBullet"/>
      </w:pPr>
      <w:r>
        <w:t>Exercise Detail；</w:t>
      </w:r>
    </w:p>
    <w:p>
      <w:pPr>
        <w:pStyle w:val="ListBullet"/>
      </w:pPr>
      <w:r>
        <w:t>User Custom Exercise；</w:t>
      </w:r>
    </w:p>
    <w:p>
      <w:pPr>
        <w:pStyle w:val="ListBullet"/>
      </w:pPr>
      <w:r>
        <w:t>Free Workout；</w:t>
      </w:r>
    </w:p>
    <w:p>
      <w:pPr>
        <w:pStyle w:val="ListBullet"/>
      </w:pPr>
      <w:r>
        <w:t>Routine / Workout Template；</w:t>
      </w:r>
    </w:p>
    <w:p>
      <w:pPr>
        <w:pStyle w:val="ListBullet"/>
      </w:pPr>
      <w:r>
        <w:t>Training Plan；</w:t>
      </w:r>
    </w:p>
    <w:p>
      <w:pPr>
        <w:pStyle w:val="ListBullet"/>
      </w:pPr>
      <w:r>
        <w:t>Repeating Cycle；</w:t>
      </w:r>
    </w:p>
    <w:p>
      <w:pPr>
        <w:pStyle w:val="ListBullet"/>
      </w:pPr>
      <w:r>
        <w:t>Multiple Plans；</w:t>
      </w:r>
    </w:p>
    <w:p>
      <w:pPr>
        <w:pStyle w:val="ListBullet"/>
      </w:pPr>
      <w:r>
        <w:t>Scheduled Workout；</w:t>
      </w:r>
    </w:p>
    <w:p>
      <w:pPr>
        <w:pStyle w:val="ListBullet"/>
      </w:pPr>
      <w:r>
        <w:t>Calendar；</w:t>
      </w:r>
    </w:p>
    <w:p>
      <w:pPr>
        <w:pStyle w:val="ListBullet"/>
      </w:pPr>
      <w:r>
        <w:t>Workout Session；</w:t>
      </w:r>
    </w:p>
    <w:p>
      <w:pPr>
        <w:pStyle w:val="ListBullet"/>
      </w:pPr>
      <w:r>
        <w:t>Session Exercise；</w:t>
      </w:r>
    </w:p>
    <w:p>
      <w:pPr>
        <w:pStyle w:val="ListBullet"/>
      </w:pPr>
      <w:r>
        <w:t>Workout Set；</w:t>
      </w:r>
    </w:p>
    <w:p>
      <w:pPr>
        <w:pStyle w:val="ListBullet"/>
      </w:pPr>
      <w:r>
        <w:t>训练历史；</w:t>
      </w:r>
    </w:p>
    <w:p>
      <w:pPr>
        <w:pStyle w:val="ListBullet"/>
      </w:pPr>
      <w:r>
        <w:t>计划与执行关联；</w:t>
      </w:r>
    </w:p>
    <w:p>
      <w:pPr>
        <w:pStyle w:val="ListBullet"/>
      </w:pPr>
      <w:r>
        <w:t>基础训练总结。</w:t>
      </w:r>
    </w:p>
    <w:p>
      <w:r>
        <w:t>本版本不重点实现：</w:t>
      </w:r>
    </w:p>
    <w:p>
      <w:pPr>
        <w:pStyle w:val="ListBullet"/>
      </w:pPr>
      <w:r>
        <w:t>高级周期化算法；</w:t>
      </w:r>
    </w:p>
    <w:p>
      <w:pPr>
        <w:pStyle w:val="ListBullet"/>
      </w:pPr>
      <w:r>
        <w:t>AI 自动训练计划；</w:t>
      </w:r>
    </w:p>
    <w:p>
      <w:pPr>
        <w:pStyle w:val="ListBullet"/>
      </w:pPr>
      <w:r>
        <w:t>自动调整重量；</w:t>
      </w:r>
    </w:p>
    <w:p>
      <w:pPr>
        <w:pStyle w:val="ListBullet"/>
      </w:pPr>
      <w:r>
        <w:t>复杂康复/医疗训练；</w:t>
      </w:r>
    </w:p>
    <w:p>
      <w:pPr>
        <w:pStyle w:val="ListBullet"/>
      </w:pPr>
      <w:r>
        <w:t>社区排行榜；</w:t>
      </w:r>
    </w:p>
    <w:p>
      <w:pPr>
        <w:pStyle w:val="ListBullet"/>
      </w:pPr>
      <w:r>
        <w:t>Apple Health/Garmin。</w:t>
      </w:r>
    </w:p>
    <w:p>
      <w:pPr>
        <w:pStyle w:val="Heading2"/>
        <w:keepNext/>
      </w:pPr>
      <w:r>
        <w:t>五、Exercise Definition</w:t>
      </w:r>
    </w:p>
    <w:p>
      <w:pPr>
        <w:pStyle w:val="Heading3"/>
        <w:keepNext/>
      </w:pPr>
      <w:r>
        <w:t>1. 动作列表</w:t>
      </w:r>
    </w:p>
    <w:p>
      <w:r>
        <w:t>至少支持：</w:t>
      </w:r>
    </w:p>
    <w:p>
      <w:pPr>
        <w:pStyle w:val="ListBullet"/>
      </w:pPr>
      <w:r>
        <w:t>中文/英文名称搜索；</w:t>
      </w:r>
    </w:p>
    <w:p>
      <w:pPr>
        <w:pStyle w:val="ListBullet"/>
      </w:pPr>
      <w:r>
        <w:t>主要肌群；</w:t>
      </w:r>
    </w:p>
    <w:p>
      <w:pPr>
        <w:pStyle w:val="ListBullet"/>
      </w:pPr>
      <w:r>
        <w:t>次要肌群（可选）；</w:t>
      </w:r>
    </w:p>
    <w:p>
      <w:pPr>
        <w:pStyle w:val="ListBullet"/>
      </w:pPr>
      <w:r>
        <w:t>器械；</w:t>
      </w:r>
    </w:p>
    <w:p>
      <w:pPr>
        <w:pStyle w:val="ListBullet"/>
      </w:pPr>
      <w:r>
        <w:t>分类；</w:t>
      </w:r>
    </w:p>
    <w:p>
      <w:pPr>
        <w:pStyle w:val="ListBullet"/>
      </w:pPr>
      <w:r>
        <w:t>状态。</w:t>
      </w:r>
    </w:p>
    <w:p>
      <w:pPr>
        <w:pStyle w:val="Heading3"/>
        <w:keepNext/>
      </w:pPr>
      <w:r>
        <w:t>2. 动作详情</w:t>
      </w:r>
    </w:p>
    <w:p>
      <w:r>
        <w:t>展示：</w:t>
      </w:r>
    </w:p>
    <w:p>
      <w:pPr>
        <w:pStyle w:val="ListBullet"/>
      </w:pPr>
      <w:r>
        <w:t>名称；</w:t>
      </w:r>
    </w:p>
    <w:p>
      <w:pPr>
        <w:pStyle w:val="ListBullet"/>
      </w:pPr>
      <w:r>
        <w:t>主要肌群；</w:t>
      </w:r>
    </w:p>
    <w:p>
      <w:pPr>
        <w:pStyle w:val="ListBullet"/>
      </w:pPr>
      <w:r>
        <w:t>器械；</w:t>
      </w:r>
    </w:p>
    <w:p>
      <w:pPr>
        <w:pStyle w:val="ListBullet"/>
      </w:pPr>
      <w:r>
        <w:t>简要动作说明；</w:t>
      </w:r>
    </w:p>
    <w:p>
      <w:pPr>
        <w:pStyle w:val="ListBullet"/>
      </w:pPr>
      <w:r>
        <w:t>RAG 动作指南入口；</w:t>
      </w:r>
    </w:p>
    <w:p>
      <w:pPr>
        <w:pStyle w:val="ListBullet"/>
      </w:pPr>
      <w:r>
        <w:t>合法媒体（如有）。</w:t>
      </w:r>
    </w:p>
    <w:p>
      <w:r>
        <w:t>动作说明可以与 RAG Knowledge 关联，但训练记录本身只依赖 Exercise Definition。</w:t>
      </w:r>
    </w:p>
    <w:p>
      <w:pPr>
        <w:pStyle w:val="Heading3"/>
        <w:keepNext/>
      </w:pPr>
      <w:r>
        <w:t>3. 自定义动作</w:t>
      </w:r>
    </w:p>
    <w:p>
      <w:r>
        <w:t>用户可以创建自己可见的动作。</w:t>
      </w:r>
    </w:p>
    <w:p>
      <w:r>
        <w:t>至少填写：</w:t>
      </w:r>
    </w:p>
    <w:p>
      <w:pPr>
        <w:pStyle w:val="ListBullet"/>
      </w:pPr>
      <w:r>
        <w:t>name；</w:t>
      </w:r>
    </w:p>
    <w:p>
      <w:pPr>
        <w:pStyle w:val="ListBullet"/>
      </w:pPr>
      <w:r>
        <w:t>category / muscle（可选）；</w:t>
      </w:r>
    </w:p>
    <w:p>
      <w:pPr>
        <w:pStyle w:val="ListBullet"/>
      </w:pPr>
      <w:r>
        <w:t>note（可选）。</w:t>
      </w:r>
    </w:p>
    <w:p>
      <w:r>
        <w:t>修改/停用自定义动作不影响历史 Workout Session。</w:t>
      </w:r>
    </w:p>
    <w:p>
      <w:pPr>
        <w:pStyle w:val="Heading2"/>
        <w:keepNext/>
      </w:pPr>
      <w:r>
        <w:t>六、Workout Set 简化模型</w:t>
      </w:r>
    </w:p>
    <w:p>
      <w:r>
        <w:t>本产品强调“记录自由”，不强迫用户填写复杂字段。</w:t>
      </w:r>
    </w:p>
    <w:p>
      <w:r>
        <w:t>一组可以支持可选字段：</w:t>
      </w:r>
    </w:p>
    <w:p>
      <w:pPr>
        <w:pStyle w:val="ListBullet"/>
      </w:pPr>
      <w:r>
        <w:t>weight；</w:t>
      </w:r>
    </w:p>
    <w:p>
      <w:pPr>
        <w:pStyle w:val="ListBullet"/>
      </w:pPr>
      <w:r>
        <w:t>reps；</w:t>
      </w:r>
    </w:p>
    <w:p>
      <w:pPr>
        <w:pStyle w:val="ListBullet"/>
      </w:pPr>
      <w:r>
        <w:t>duration；</w:t>
      </w:r>
    </w:p>
    <w:p>
      <w:pPr>
        <w:pStyle w:val="ListBullet"/>
      </w:pPr>
      <w:r>
        <w:t>distance；</w:t>
      </w:r>
    </w:p>
    <w:p>
      <w:pPr>
        <w:pStyle w:val="ListBullet"/>
      </w:pPr>
      <w:r>
        <w:t>rpe；</w:t>
      </w:r>
    </w:p>
    <w:p>
      <w:pPr>
        <w:pStyle w:val="ListBullet"/>
      </w:pPr>
      <w:r>
        <w:t>rir；</w:t>
      </w:r>
    </w:p>
    <w:p>
      <w:pPr>
        <w:pStyle w:val="ListBullet"/>
      </w:pPr>
      <w:r>
        <w:t>set_type；</w:t>
      </w:r>
    </w:p>
    <w:p>
      <w:pPr>
        <w:pStyle w:val="ListBullet"/>
      </w:pPr>
      <w:r>
        <w:t>note；</w:t>
      </w:r>
    </w:p>
    <w:p>
      <w:pPr>
        <w:pStyle w:val="ListBullet"/>
      </w:pPr>
      <w:r>
        <w:t>completed。</w:t>
      </w:r>
    </w:p>
    <w:p>
      <w:r>
        <w:t>典型使用：</w:t>
      </w:r>
    </w:p>
    <w:p>
      <w:pPr>
        <w:pStyle w:val="ListBullet"/>
      </w:pPr>
      <w:r>
        <w:t>卧推：80kg × 8；</w:t>
      </w:r>
    </w:p>
    <w:p>
      <w:pPr>
        <w:pStyle w:val="ListBullet"/>
      </w:pPr>
      <w:r>
        <w:t>计划只写：4 × 8，不填重量；</w:t>
      </w:r>
    </w:p>
    <w:p>
      <w:pPr>
        <w:pStyle w:val="ListBullet"/>
      </w:pPr>
      <w:r>
        <w:t>跑步：5km / 30min；</w:t>
      </w:r>
    </w:p>
    <w:p>
      <w:pPr>
        <w:pStyle w:val="ListBullet"/>
      </w:pPr>
      <w:r>
        <w:t>平板：60s；</w:t>
      </w:r>
    </w:p>
    <w:p>
      <w:pPr>
        <w:pStyle w:val="ListBullet"/>
      </w:pPr>
      <w:r>
        <w:t>用户不需要的字段保持 null。</w:t>
      </w:r>
    </w:p>
    <w:p>
      <w:r>
        <w:t>V3 不要求构建非常复杂的多态继承体系，但 Service 必须校验明显不合理组合。</w:t>
      </w:r>
    </w:p>
    <w:p>
      <w:pPr>
        <w:pStyle w:val="Heading2"/>
        <w:keepNext/>
      </w:pPr>
      <w:r>
        <w:t>七、Routine / Workout Template</w:t>
      </w:r>
    </w:p>
    <w:p>
      <w:pPr>
        <w:pStyle w:val="Heading3"/>
        <w:keepNext/>
      </w:pPr>
      <w:r>
        <w:t>1. 定位</w:t>
      </w:r>
    </w:p>
    <w:p>
      <w:r>
        <w:t>Routine 是可重复使用的训练内容模板，不绑定日期也可以独立存在。</w:t>
      </w:r>
    </w:p>
    <w:p>
      <w:r>
        <w:t>例如：</w:t>
      </w:r>
    </w:p>
    <w:p>
      <w:pPr>
        <w:pStyle w:val="CodeBlock"/>
        <w:shd w:fill="F3F6F8"/>
      </w:pPr>
      <w:r>
        <w:t>Push A</w:t>
        <w:br/>
        <w:t>- Bench Press 4×8</w:t>
        <w:br/>
        <w:t>- Incline DB Press 3×10</w:t>
        <w:br/>
        <w:t>- Lateral Raise 4×12</w:t>
      </w:r>
    </w:p>
    <w:p>
      <w:pPr>
        <w:pStyle w:val="Heading3"/>
        <w:keepNext/>
      </w:pPr>
      <w:r>
        <w:t>2. 功能</w:t>
      </w:r>
    </w:p>
    <w:p>
      <w:pPr>
        <w:pStyle w:val="ListBullet"/>
      </w:pPr>
      <w:r>
        <w:t>新建；</w:t>
      </w:r>
    </w:p>
    <w:p>
      <w:pPr>
        <w:pStyle w:val="ListBullet"/>
      </w:pPr>
      <w:r>
        <w:t>编辑；</w:t>
      </w:r>
    </w:p>
    <w:p>
      <w:pPr>
        <w:pStyle w:val="ListBullet"/>
      </w:pPr>
      <w:r>
        <w:t>复制；</w:t>
      </w:r>
    </w:p>
    <w:p>
      <w:pPr>
        <w:pStyle w:val="ListBullet"/>
      </w:pPr>
      <w:r>
        <w:t>排序动作；</w:t>
      </w:r>
    </w:p>
    <w:p>
      <w:pPr>
        <w:pStyle w:val="ListBullet"/>
      </w:pPr>
      <w:r>
        <w:t>从 Routine 开始训练；</w:t>
      </w:r>
    </w:p>
    <w:p>
      <w:pPr>
        <w:pStyle w:val="ListBullet"/>
      </w:pPr>
      <w:r>
        <w:t>被 Training Plan 引用。</w:t>
      </w:r>
    </w:p>
    <w:p>
      <w:pPr>
        <w:pStyle w:val="Heading2"/>
        <w:keepNext/>
      </w:pPr>
      <w:r>
        <w:t>八、Training Plan</w:t>
      </w:r>
    </w:p>
    <w:p>
      <w:pPr>
        <w:pStyle w:val="Heading3"/>
        <w:keepNext/>
      </w:pPr>
      <w:r>
        <w:t>1. 产品定位</w:t>
      </w:r>
    </w:p>
    <w:p>
      <w:r>
        <w:t>Plan 描述未来训练安排，不是实际训练事实。</w:t>
      </w:r>
    </w:p>
    <w:p>
      <w:r>
        <w:t>一个用户可以同时拥有多个有效计划，例如：</w:t>
      </w:r>
    </w:p>
    <w:p>
      <w:pPr>
        <w:pStyle w:val="ListBullet"/>
      </w:pPr>
      <w:r>
        <w:t>Strength；</w:t>
      </w:r>
    </w:p>
    <w:p>
      <w:pPr>
        <w:pStyle w:val="ListBullet"/>
      </w:pPr>
      <w:r>
        <w:t>Running；</w:t>
      </w:r>
    </w:p>
    <w:p>
      <w:pPr>
        <w:pStyle w:val="ListBullet"/>
      </w:pPr>
      <w:r>
        <w:t>Mobility。</w:t>
      </w:r>
    </w:p>
    <w:p>
      <w:pPr>
        <w:pStyle w:val="Heading3"/>
        <w:keepNext/>
      </w:pPr>
      <w:r>
        <w:t>2. Plan 字段</w:t>
      </w:r>
    </w:p>
    <w:p>
      <w:r>
        <w:t>建议：</w:t>
      </w:r>
    </w:p>
    <w:p>
      <w:pPr>
        <w:pStyle w:val="ListBullet"/>
      </w:pPr>
      <w:r>
        <w:t>name；</w:t>
      </w:r>
    </w:p>
    <w:p>
      <w:pPr>
        <w:pStyle w:val="ListBullet"/>
      </w:pPr>
      <w:r>
        <w:t>category；</w:t>
      </w:r>
    </w:p>
    <w:p>
      <w:pPr>
        <w:pStyle w:val="ListBullet"/>
      </w:pPr>
      <w:r>
        <w:t>goal（可选）；</w:t>
      </w:r>
    </w:p>
    <w:p>
      <w:pPr>
        <w:pStyle w:val="ListBullet"/>
      </w:pPr>
      <w:r>
        <w:t>status；</w:t>
      </w:r>
    </w:p>
    <w:p>
      <w:pPr>
        <w:pStyle w:val="ListBullet"/>
      </w:pPr>
      <w:r>
        <w:t>schedule_type；</w:t>
      </w:r>
    </w:p>
    <w:p>
      <w:pPr>
        <w:pStyle w:val="ListBullet"/>
      </w:pPr>
      <w:r>
        <w:t>start_date（可选）；</w:t>
      </w:r>
    </w:p>
    <w:p>
      <w:pPr>
        <w:pStyle w:val="ListBullet"/>
      </w:pPr>
      <w:r>
        <w:t>end_date（可选）；</w:t>
      </w:r>
    </w:p>
    <w:p>
      <w:pPr>
        <w:pStyle w:val="ListBullet"/>
      </w:pPr>
      <w:r>
        <w:t>note。</w:t>
      </w:r>
    </w:p>
    <w:p>
      <w:pPr>
        <w:pStyle w:val="Heading3"/>
        <w:keepNext/>
      </w:pPr>
      <w:r>
        <w:t>3. 状态</w:t>
      </w:r>
    </w:p>
    <w:p>
      <w:pPr>
        <w:pStyle w:val="ListBullet"/>
      </w:pPr>
      <w:r>
        <w:t>DRAFT；</w:t>
      </w:r>
    </w:p>
    <w:p>
      <w:pPr>
        <w:pStyle w:val="ListBullet"/>
      </w:pPr>
      <w:r>
        <w:t>ACTIVE；</w:t>
      </w:r>
    </w:p>
    <w:p>
      <w:pPr>
        <w:pStyle w:val="ListBullet"/>
      </w:pPr>
      <w:r>
        <w:t>PAUSED；</w:t>
      </w:r>
    </w:p>
    <w:p>
      <w:pPr>
        <w:pStyle w:val="ListBullet"/>
      </w:pPr>
      <w:r>
        <w:t>COMPLETED；</w:t>
      </w:r>
    </w:p>
    <w:p>
      <w:pPr>
        <w:pStyle w:val="ListBullet"/>
      </w:pPr>
      <w:r>
        <w:t>ARCHIVED。</w:t>
      </w:r>
    </w:p>
    <w:p>
      <w:r>
        <w:t>系统不强制只能有一个 ACTIVE Plan。</w:t>
      </w:r>
    </w:p>
    <w:p>
      <w:pPr>
        <w:pStyle w:val="Heading2"/>
        <w:keepNext/>
      </w:pPr>
      <w:r>
        <w:t>九、任意 N 天循环</w:t>
      </w:r>
    </w:p>
    <w:p>
      <w:pPr>
        <w:pStyle w:val="Heading3"/>
        <w:keepNext/>
      </w:pPr>
      <w:r>
        <w:t>1. 背景</w:t>
      </w:r>
    </w:p>
    <w:p>
      <w:r>
        <w:t>不能只按 Monday～Sunday 建模。</w:t>
      </w:r>
    </w:p>
    <w:p>
      <w:r>
        <w:t>必须支持：</w:t>
      </w:r>
    </w:p>
    <w:p>
      <w:pPr>
        <w:pStyle w:val="CodeBlock"/>
        <w:shd w:fill="F3F6F8"/>
      </w:pPr>
      <w:r>
        <w:t>Day 1  Push</w:t>
        <w:br/>
        <w:t>Day 2  Pull</w:t>
        <w:br/>
        <w:t>Day 3  Legs</w:t>
        <w:br/>
        <w:t>Day 4  Rest</w:t>
        <w:br/>
        <w:t>Day 5  Push</w:t>
        <w:br/>
        <w:t>Day 6  Pull</w:t>
        <w:br/>
        <w:t>Day 7  Legs</w:t>
        <w:br/>
        <w:t>Day 8  Rest</w:t>
        <w:br/>
        <w:t>Day 9  Rest</w:t>
        <w:br/>
        <w:t>→ Repeat</w:t>
      </w:r>
    </w:p>
    <w:p>
      <w:pPr>
        <w:pStyle w:val="Heading3"/>
        <w:keepNext/>
      </w:pPr>
      <w:r>
        <w:t>2. 模型原则</w:t>
      </w:r>
    </w:p>
    <w:p>
      <w:r>
        <w:t>“循环规则”和“生效日期范围”是两个独立概念。</w:t>
      </w:r>
    </w:p>
    <w:p>
      <w:r>
        <w:t>可支持：</w:t>
      </w:r>
    </w:p>
    <w:p>
      <w:pPr>
        <w:pStyle w:val="ListBullet"/>
      </w:pPr>
      <w:r>
        <w:t>REPEATING_CYCLE：N 天循环；</w:t>
      </w:r>
    </w:p>
    <w:p>
      <w:pPr>
        <w:pStyle w:val="ListBullet"/>
      </w:pPr>
      <w:r>
        <w:t>WEEKLY：可以视为特殊 7 天周期或单独交互模式；</w:t>
      </w:r>
    </w:p>
    <w:p>
      <w:pPr>
        <w:pStyle w:val="ListBullet"/>
      </w:pPr>
      <w:r>
        <w:t>DATE_SPECIFIC：指定某些日期。</w:t>
      </w:r>
    </w:p>
    <w:p>
      <w:r>
        <w:t>用户可以给循环设置 start_date，也可以设置 end_date。</w:t>
      </w:r>
    </w:p>
    <w:p>
      <w:pPr>
        <w:pStyle w:val="Heading3"/>
        <w:keepNext/>
      </w:pPr>
      <w:r>
        <w:t>3. 休息日</w:t>
      </w:r>
    </w:p>
    <w:p>
      <w:r>
        <w:t>Cycle Day 可以是：</w:t>
      </w:r>
    </w:p>
    <w:p>
      <w:pPr>
        <w:pStyle w:val="ListBullet"/>
      </w:pPr>
      <w:r>
        <w:t>Workout；</w:t>
      </w:r>
    </w:p>
    <w:p>
      <w:pPr>
        <w:pStyle w:val="ListBullet"/>
      </w:pPr>
      <w:r>
        <w:t>Rest。</w:t>
      </w:r>
    </w:p>
    <w:p>
      <w:r>
        <w:t>Rest Day 也是计划信息，但不会生成 Workout Session。</w:t>
      </w:r>
    </w:p>
    <w:p>
      <w:pPr>
        <w:pStyle w:val="Heading2"/>
        <w:keepNext/>
      </w:pPr>
      <w:r>
        <w:t>十、Multiple Plans</w:t>
      </w:r>
    </w:p>
    <w:p>
      <w:pPr>
        <w:pStyle w:val="Heading3"/>
        <w:keepNext/>
      </w:pPr>
      <w:r>
        <w:t>1. 并行</w:t>
      </w:r>
    </w:p>
    <w:p>
      <w:r>
        <w:t>用户可同时拥有多个 ACTIVE Plan。</w:t>
      </w:r>
    </w:p>
    <w:p>
      <w:r>
        <w:t>Calendar 根据日期将它们合并。</w:t>
      </w:r>
    </w:p>
    <w:p>
      <w:pPr>
        <w:pStyle w:val="Heading3"/>
        <w:keepNext/>
      </w:pPr>
      <w:r>
        <w:t>2. 分类</w:t>
      </w:r>
    </w:p>
    <w:p>
      <w:r>
        <w:t>至少可以按：</w:t>
      </w:r>
    </w:p>
    <w:p>
      <w:pPr>
        <w:pStyle w:val="ListBullet"/>
      </w:pPr>
      <w:r>
        <w:t>Strength；</w:t>
      </w:r>
    </w:p>
    <w:p>
      <w:pPr>
        <w:pStyle w:val="ListBullet"/>
      </w:pPr>
      <w:r>
        <w:t>Cardio；</w:t>
      </w:r>
    </w:p>
    <w:p>
      <w:pPr>
        <w:pStyle w:val="ListBullet"/>
      </w:pPr>
      <w:r>
        <w:t>Mobility；</w:t>
      </w:r>
    </w:p>
    <w:p>
      <w:pPr>
        <w:pStyle w:val="ListBullet"/>
      </w:pPr>
      <w:r>
        <w:t>Custom。</w:t>
      </w:r>
    </w:p>
    <w:p>
      <w:r>
        <w:t>筛选只是展示层，不影响实际 Schedule。</w:t>
      </w:r>
    </w:p>
    <w:p>
      <w:pPr>
        <w:pStyle w:val="Heading3"/>
        <w:keepNext/>
      </w:pPr>
      <w:r>
        <w:t>3. 冲突</w:t>
      </w:r>
    </w:p>
    <w:p>
      <w:r>
        <w:t>同一天多个计划有安排时：</w:t>
      </w:r>
    </w:p>
    <w:p>
      <w:pPr>
        <w:pStyle w:val="ListBullet"/>
      </w:pPr>
      <w:r>
        <w:t>允许存在；</w:t>
      </w:r>
    </w:p>
    <w:p>
      <w:pPr>
        <w:pStyle w:val="ListBullet"/>
      </w:pPr>
      <w:r>
        <w:t>Calendar 展示多个 Scheduled Workout；</w:t>
      </w:r>
    </w:p>
    <w:p>
      <w:pPr>
        <w:pStyle w:val="ListBullet"/>
      </w:pPr>
      <w:r>
        <w:t>不自动删除或重排；</w:t>
      </w:r>
    </w:p>
    <w:p>
      <w:pPr>
        <w:pStyle w:val="ListBullet"/>
      </w:pPr>
      <w:r>
        <w:t>可提示“当天有多个训练安排”。</w:t>
      </w:r>
    </w:p>
    <w:p>
      <w:pPr>
        <w:pStyle w:val="Heading2"/>
        <w:keepNext/>
      </w:pPr>
      <w:r>
        <w:t>十一、Scheduled Workout</w:t>
      </w:r>
    </w:p>
    <w:p>
      <w:r>
        <w:t>Scheduled Workout 是 Plan 在某一天的具体安排投影。</w:t>
      </w:r>
    </w:p>
    <w:p>
      <w:r>
        <w:t>它包含：</w:t>
      </w:r>
    </w:p>
    <w:p>
      <w:pPr>
        <w:pStyle w:val="ListBullet"/>
      </w:pPr>
      <w:r>
        <w:t>planId；</w:t>
      </w:r>
    </w:p>
    <w:p>
      <w:pPr>
        <w:pStyle w:val="ListBullet"/>
      </w:pPr>
      <w:r>
        <w:t>routine/template reference；</w:t>
      </w:r>
    </w:p>
    <w:p>
      <w:pPr>
        <w:pStyle w:val="ListBullet"/>
      </w:pPr>
      <w:r>
        <w:t>scheduled_date；</w:t>
      </w:r>
    </w:p>
    <w:p>
      <w:pPr>
        <w:pStyle w:val="ListBullet"/>
      </w:pPr>
      <w:r>
        <w:t>snapshot/version reference；</w:t>
      </w:r>
    </w:p>
    <w:p>
      <w:pPr>
        <w:pStyle w:val="ListBullet"/>
      </w:pPr>
      <w:r>
        <w:t>title；</w:t>
      </w:r>
    </w:p>
    <w:p>
      <w:pPr>
        <w:pStyle w:val="ListBullet"/>
      </w:pPr>
      <w:r>
        <w:t>category；</w:t>
      </w:r>
    </w:p>
    <w:p>
      <w:pPr>
        <w:pStyle w:val="ListBullet"/>
      </w:pPr>
      <w:r>
        <w:t>status（planned / skipped 等可选）。</w:t>
      </w:r>
    </w:p>
    <w:p>
      <w:r>
        <w:t>计划发生变化时，历史日期应能保留当时版本语义；后续技术设计需要版本/快照策略。</w:t>
      </w:r>
    </w:p>
    <w:p>
      <w:pPr>
        <w:pStyle w:val="Heading2"/>
        <w:keepNext/>
      </w:pPr>
      <w:r>
        <w:t>十二、Calendar</w:t>
      </w:r>
    </w:p>
    <w:p>
      <w:pPr>
        <w:pStyle w:val="Heading3"/>
        <w:keepNext/>
      </w:pPr>
      <w:r>
        <w:t>1. 独立页面</w:t>
      </w:r>
    </w:p>
    <w:p>
      <w:r>
        <w:t>Calendar 不作为首页主体。</w:t>
      </w:r>
    </w:p>
    <w:p>
      <w:r>
        <w:t>首页只展示“Today Training”。</w:t>
      </w:r>
    </w:p>
    <w:p>
      <w:pPr>
        <w:pStyle w:val="Heading3"/>
        <w:keepNext/>
      </w:pPr>
      <w:r>
        <w:t>2. 月视图</w:t>
      </w:r>
    </w:p>
    <w:p>
      <w:r>
        <w:t>显示：</w:t>
      </w:r>
    </w:p>
    <w:p>
      <w:pPr>
        <w:pStyle w:val="ListBullet"/>
      </w:pPr>
      <w:r>
        <w:t>Scheduled Workout；</w:t>
      </w:r>
    </w:p>
    <w:p>
      <w:pPr>
        <w:pStyle w:val="ListBullet"/>
      </w:pPr>
      <w:r>
        <w:t>实际 Workout Session；</w:t>
      </w:r>
    </w:p>
    <w:p>
      <w:pPr>
        <w:pStyle w:val="ListBullet"/>
      </w:pPr>
      <w:r>
        <w:t>Rest Day（可简化显示）；</w:t>
      </w:r>
    </w:p>
    <w:p>
      <w:pPr>
        <w:pStyle w:val="ListBullet"/>
      </w:pPr>
      <w:r>
        <w:t>完成/未完成状态。</w:t>
      </w:r>
    </w:p>
    <w:p>
      <w:pPr>
        <w:pStyle w:val="Heading3"/>
        <w:keepNext/>
      </w:pPr>
      <w:r>
        <w:t>3. 分类筛选</w:t>
      </w:r>
    </w:p>
    <w:p>
      <w:r>
        <w:t>支持：</w:t>
      </w:r>
    </w:p>
    <w:p>
      <w:pPr>
        <w:pStyle w:val="ListBullet"/>
      </w:pPr>
      <w:r>
        <w:t>All；</w:t>
      </w:r>
    </w:p>
    <w:p>
      <w:pPr>
        <w:pStyle w:val="ListBullet"/>
      </w:pPr>
      <w:r>
        <w:t>Strength；</w:t>
      </w:r>
    </w:p>
    <w:p>
      <w:pPr>
        <w:pStyle w:val="ListBullet"/>
      </w:pPr>
      <w:r>
        <w:t>Cardio；</w:t>
      </w:r>
    </w:p>
    <w:p>
      <w:pPr>
        <w:pStyle w:val="ListBullet"/>
      </w:pPr>
      <w:r>
        <w:t>Mobility；</w:t>
      </w:r>
    </w:p>
    <w:p>
      <w:pPr>
        <w:pStyle w:val="ListBullet"/>
      </w:pPr>
      <w:r>
        <w:t>Specific Plan。</w:t>
      </w:r>
    </w:p>
    <w:p>
      <w:pPr>
        <w:pStyle w:val="Heading3"/>
        <w:keepNext/>
      </w:pPr>
      <w:r>
        <w:t>4. 日期详情</w:t>
      </w:r>
    </w:p>
    <w:p>
      <w:r>
        <w:t>点击某日展示：</w:t>
      </w:r>
    </w:p>
    <w:p>
      <w:pPr>
        <w:pStyle w:val="ListBullet"/>
      </w:pPr>
      <w:r>
        <w:t>当天计划；</w:t>
      </w:r>
    </w:p>
    <w:p>
      <w:pPr>
        <w:pStyle w:val="ListBullet"/>
      </w:pPr>
      <w:r>
        <w:t>当天实际训练；</w:t>
      </w:r>
    </w:p>
    <w:p>
      <w:pPr>
        <w:pStyle w:val="ListBullet"/>
      </w:pPr>
      <w:r>
        <w:t>Nutrition 摘要入口（可选联动）；</w:t>
      </w:r>
    </w:p>
    <w:p>
      <w:pPr>
        <w:pStyle w:val="ListBullet"/>
      </w:pPr>
      <w:r>
        <w:t>Start Workout / Add Past Workout。</w:t>
      </w:r>
    </w:p>
    <w:p>
      <w:pPr>
        <w:pStyle w:val="Heading2"/>
        <w:keepNext/>
      </w:pPr>
      <w:r>
        <w:t>十三、Missed Schedule 规则</w:t>
      </w:r>
    </w:p>
    <w:p>
      <w:r>
        <w:t>如果 9 月 20 日计划 Push，但用户没有记录完成：</w:t>
      </w:r>
    </w:p>
    <w:p>
      <w:pPr>
        <w:pStyle w:val="ListBullet"/>
      </w:pPr>
      <w:r>
        <w:t>9 月 20 日保持未完成/无 Session；</w:t>
      </w:r>
    </w:p>
    <w:p>
      <w:pPr>
        <w:pStyle w:val="ListBullet"/>
      </w:pPr>
      <w:r>
        <w:t>9 月 21 日仍按原计划执行；</w:t>
      </w:r>
    </w:p>
    <w:p>
      <w:pPr>
        <w:pStyle w:val="ListBullet"/>
      </w:pPr>
      <w:r>
        <w:t>不自动把 Push 顺延到 21 日；</w:t>
      </w:r>
    </w:p>
    <w:p>
      <w:pPr>
        <w:pStyle w:val="ListBullet"/>
      </w:pPr>
      <w:r>
        <w:t>用户可以自己编辑未来 Plan/Schedule。</w:t>
      </w:r>
    </w:p>
    <w:p>
      <w:r>
        <w:t>原因：系统无法确定用户是真的没练，还是练了但没更新软件。</w:t>
      </w:r>
    </w:p>
    <w:p>
      <w:pPr>
        <w:pStyle w:val="Heading2"/>
        <w:keepNext/>
      </w:pPr>
      <w:r>
        <w:t>十四、Free Workout</w:t>
      </w:r>
    </w:p>
    <w:p>
      <w:r>
        <w:t>自由训练是正式 P0 流程。</w:t>
      </w:r>
    </w:p>
    <w:p>
      <w:r>
        <w:t>用户可以：</w:t>
      </w:r>
    </w:p>
    <w:p>
      <w:pPr>
        <w:pStyle w:val="CodeBlock"/>
        <w:shd w:fill="F3F6F8"/>
      </w:pPr>
      <w:r>
        <w:t>Start Free Workout</w:t>
        <w:br/>
        <w:t>→ Add Exercise</w:t>
        <w:br/>
        <w:t>→ Add Sets</w:t>
        <w:br/>
        <w:t>→ Finish</w:t>
      </w:r>
    </w:p>
    <w:p>
      <w:r>
        <w:t>不需要：</w:t>
      </w:r>
    </w:p>
    <w:p>
      <w:pPr>
        <w:pStyle w:val="ListBullet"/>
      </w:pPr>
      <w:r>
        <w:t>Training Plan；</w:t>
      </w:r>
    </w:p>
    <w:p>
      <w:pPr>
        <w:pStyle w:val="ListBullet"/>
      </w:pPr>
      <w:r>
        <w:t>Routine；</w:t>
      </w:r>
    </w:p>
    <w:p>
      <w:pPr>
        <w:pStyle w:val="ListBullet"/>
      </w:pPr>
      <w:r>
        <w:t>Goal。</w:t>
      </w:r>
    </w:p>
    <w:p>
      <w:r>
        <w:t>完成后生成普通 Workout Session。</w:t>
      </w:r>
    </w:p>
    <w:p>
      <w:pPr>
        <w:pStyle w:val="Heading2"/>
        <w:keepNext/>
      </w:pPr>
      <w:r>
        <w:t>十五、从计划开始训练</w:t>
      </w:r>
    </w:p>
    <w:p>
      <w:r>
        <w:t>用户从 Today/Calendar 点击计划：</w:t>
      </w:r>
    </w:p>
    <w:p>
      <w:pPr>
        <w:pStyle w:val="CodeBlock"/>
        <w:shd w:fill="F3F6F8"/>
      </w:pPr>
      <w:r>
        <w:t>Scheduled Workout</w:t>
        <w:br/>
        <w:t>→ Start Workout</w:t>
        <w:br/>
        <w:t>→ 复制计划目标到本次 Session Draft</w:t>
        <w:br/>
        <w:t>→ 用户按实际完成修改</w:t>
        <w:br/>
        <w:t>→ Finish</w:t>
      </w:r>
    </w:p>
    <w:p>
      <w:r>
        <w:t>计划内容只是参考，不得强制把未完成 Set 补成完成。</w:t>
      </w:r>
    </w:p>
    <w:p>
      <w:pPr>
        <w:pStyle w:val="Heading2"/>
        <w:keepNext/>
      </w:pPr>
      <w:r>
        <w:t>十六、Plan 与 Execution 分离</w:t>
      </w:r>
    </w:p>
    <w:p>
      <w:r>
        <w:t>计划：</w:t>
      </w:r>
    </w:p>
    <w:p>
      <w:pPr>
        <w:pStyle w:val="CodeBlock"/>
        <w:shd w:fill="F3F6F8"/>
      </w:pPr>
      <w:r>
        <w:t>Bench Press 4×8 @ 80kg</w:t>
      </w:r>
    </w:p>
    <w:p>
      <w:r>
        <w:t>实际：</w:t>
      </w:r>
    </w:p>
    <w:p>
      <w:pPr>
        <w:pStyle w:val="CodeBlock"/>
        <w:shd w:fill="F3F6F8"/>
      </w:pPr>
      <w:r>
        <w:t>80×8</w:t>
        <w:br/>
        <w:t>80×8</w:t>
        <w:br/>
        <w:t>80×7</w:t>
        <w:br/>
        <w:t>75×8</w:t>
      </w:r>
    </w:p>
    <w:p>
      <w:r>
        <w:t>系统同时保留：</w:t>
      </w:r>
    </w:p>
    <w:p>
      <w:pPr>
        <w:pStyle w:val="ListBullet"/>
      </w:pPr>
      <w:r>
        <w:t>Scheduled target；</w:t>
      </w:r>
    </w:p>
    <w:p>
      <w:pPr>
        <w:pStyle w:val="ListBullet"/>
      </w:pPr>
      <w:r>
        <w:t>Actual session facts。</w:t>
      </w:r>
    </w:p>
    <w:p>
      <w:r>
        <w:t>Workout Session 可以关联 source_schedule_id，但自由训练允许为空。</w:t>
      </w:r>
    </w:p>
    <w:p>
      <w:pPr>
        <w:pStyle w:val="Heading2"/>
        <w:keepNext/>
      </w:pPr>
      <w:r>
        <w:t>十七、训练历史编辑窗口</w:t>
      </w:r>
    </w:p>
    <w:p>
      <w:r>
        <w:t>与 Nutrition 保持一致：</w:t>
      </w:r>
    </w:p>
    <w:p>
      <w:pPr>
        <w:pStyle w:val="ListBullet"/>
      </w:pPr>
      <w:r>
        <w:t>最近一个月内可以补录、编辑、删除 Workout Session/Set；</w:t>
      </w:r>
    </w:p>
    <w:p>
      <w:pPr>
        <w:pStyle w:val="ListBullet"/>
      </w:pPr>
      <w:r>
        <w:t>超过一个月默认只读；</w:t>
      </w:r>
    </w:p>
    <w:p>
      <w:pPr>
        <w:pStyle w:val="ListBullet"/>
      </w:pPr>
      <w:r>
        <w:t>未来时间不能创建已完成 Workout Session；</w:t>
      </w:r>
    </w:p>
    <w:p>
      <w:pPr>
        <w:pStyle w:val="ListBullet"/>
      </w:pPr>
      <w:r>
        <w:t>未来 Plan/Schedule 当然允许编辑。</w:t>
      </w:r>
    </w:p>
    <w:p>
      <w:pPr>
        <w:pStyle w:val="Heading2"/>
        <w:keepNext/>
      </w:pPr>
      <w:r>
        <w:t>十八、训练进行页</w:t>
      </w:r>
    </w:p>
    <w:p>
      <w:r>
        <w:t>至少展示：</w:t>
      </w:r>
    </w:p>
    <w:p>
      <w:pPr>
        <w:pStyle w:val="ListBullet"/>
      </w:pPr>
      <w:r>
        <w:t>当前训练名称；</w:t>
      </w:r>
    </w:p>
    <w:p>
      <w:pPr>
        <w:pStyle w:val="ListBullet"/>
      </w:pPr>
      <w:r>
        <w:t>开始时间；</w:t>
      </w:r>
    </w:p>
    <w:p>
      <w:pPr>
        <w:pStyle w:val="ListBullet"/>
      </w:pPr>
      <w:r>
        <w:t>动作列表；</w:t>
      </w:r>
    </w:p>
    <w:p>
      <w:pPr>
        <w:pStyle w:val="ListBullet"/>
      </w:pPr>
      <w:r>
        <w:t>每个动作计划目标（若来自计划）；</w:t>
      </w:r>
    </w:p>
    <w:p>
      <w:pPr>
        <w:pStyle w:val="ListBullet"/>
      </w:pPr>
      <w:r>
        <w:t>实际 Sets；</w:t>
      </w:r>
    </w:p>
    <w:p>
      <w:pPr>
        <w:pStyle w:val="ListBullet"/>
      </w:pPr>
      <w:r>
        <w:t>Add Set；</w:t>
      </w:r>
    </w:p>
    <w:p>
      <w:pPr>
        <w:pStyle w:val="ListBullet"/>
      </w:pPr>
      <w:r>
        <w:t>Copy Previous Set；</w:t>
      </w:r>
    </w:p>
    <w:p>
      <w:pPr>
        <w:pStyle w:val="ListBullet"/>
      </w:pPr>
      <w:r>
        <w:t>Exercise Guide 入口；</w:t>
      </w:r>
    </w:p>
    <w:p>
      <w:pPr>
        <w:pStyle w:val="ListBullet"/>
      </w:pPr>
      <w:r>
        <w:t>Finish Workout。</w:t>
      </w:r>
    </w:p>
    <w:p>
      <w:r>
        <w:t>刷新/短暂离开不能丢失已经保存的数据。</w:t>
      </w:r>
    </w:p>
    <w:p>
      <w:pPr>
        <w:pStyle w:val="Heading2"/>
        <w:keepNext/>
      </w:pPr>
      <w:r>
        <w:t>十九、训练结束</w:t>
      </w:r>
    </w:p>
    <w:p>
      <w:r>
        <w:t>结束时展示：</w:t>
      </w:r>
    </w:p>
    <w:p>
      <w:pPr>
        <w:pStyle w:val="ListBullet"/>
      </w:pPr>
      <w:r>
        <w:t>duration；</w:t>
      </w:r>
    </w:p>
    <w:p>
      <w:pPr>
        <w:pStyle w:val="ListBullet"/>
      </w:pPr>
      <w:r>
        <w:t>exercise count；</w:t>
      </w:r>
    </w:p>
    <w:p>
      <w:pPr>
        <w:pStyle w:val="ListBullet"/>
      </w:pPr>
      <w:r>
        <w:t>completed sets；</w:t>
      </w:r>
    </w:p>
    <w:p>
      <w:pPr>
        <w:pStyle w:val="ListBullet"/>
      </w:pPr>
      <w:r>
        <w:t>total reps（适用时）；</w:t>
      </w:r>
    </w:p>
    <w:p>
      <w:pPr>
        <w:pStyle w:val="ListBullet"/>
      </w:pPr>
      <w:r>
        <w:t>load volume（适用时）；</w:t>
      </w:r>
    </w:p>
    <w:p>
      <w:pPr>
        <w:pStyle w:val="ListBullet"/>
      </w:pPr>
      <w:r>
        <w:t>note。</w:t>
      </w:r>
    </w:p>
    <w:p>
      <w:r>
        <w:t>如果存在计划中未完成 Set：</w:t>
      </w:r>
    </w:p>
    <w:p>
      <w:pPr>
        <w:pStyle w:val="ListBullet"/>
      </w:pPr>
      <w:r>
        <w:t>提示但允许结束；</w:t>
      </w:r>
    </w:p>
    <w:p>
      <w:pPr>
        <w:pStyle w:val="ListBullet"/>
      </w:pPr>
      <w:r>
        <w:t>以实际事实保存。</w:t>
      </w:r>
    </w:p>
    <w:p>
      <w:pPr>
        <w:pStyle w:val="Heading2"/>
        <w:keepNext/>
      </w:pPr>
      <w:r>
        <w:t>二十、计划修改与历史保护</w:t>
      </w:r>
    </w:p>
    <w:p>
      <w:r>
        <w:t>用户 9 月 15 日把 Plan 中卧推从 4×8 改成 5×5：</w:t>
      </w:r>
    </w:p>
    <w:p>
      <w:pPr>
        <w:pStyle w:val="ListBullet"/>
      </w:pPr>
      <w:r>
        <w:t>9 月 15 日之后未来排期使用新版本；</w:t>
      </w:r>
    </w:p>
    <w:p>
      <w:pPr>
        <w:pStyle w:val="ListBullet"/>
      </w:pPr>
      <w:r>
        <w:t>9 月 10 日历史 Calendar/计划目标仍能显示当时 4×8；</w:t>
      </w:r>
    </w:p>
    <w:p>
      <w:pPr>
        <w:pStyle w:val="ListBullet"/>
      </w:pPr>
      <w:r>
        <w:t>已完成 Session 永远不被计划更新改写。</w:t>
      </w:r>
    </w:p>
    <w:p>
      <w:r>
        <w:t>技术设计阶段应采用 Plan Version / Schedule Snapshot 等机制支持。</w:t>
      </w:r>
    </w:p>
    <w:p>
      <w:pPr>
        <w:pStyle w:val="Heading2"/>
        <w:keepNext/>
      </w:pPr>
      <w:r>
        <w:t>二十一、异常与边界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9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7"/>
              </w:rPr>
            </w:r>
            <w:r>
              <w:rPr>
                <w:rFonts w:ascii="Noto Sans CJK SC" w:hAnsi="Noto Sans CJK SC" w:eastAsia="Noto Sans CJK SC"/>
                <w:b/>
                <w:sz w:val="17"/>
              </w:rPr>
              <w:t>场景</w:t>
            </w:r>
          </w:p>
        </w:tc>
        <w:tc>
          <w:tcPr>
            <w:tcW w:type="dxa" w:w="49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7"/>
              </w:rPr>
            </w:r>
            <w:r>
              <w:rPr>
                <w:rFonts w:ascii="Noto Sans CJK SC" w:hAnsi="Noto Sans CJK SC" w:eastAsia="Noto Sans CJK SC"/>
                <w:b/>
                <w:sz w:val="17"/>
              </w:rPr>
              <w:t>系统行为</w:t>
            </w:r>
          </w:p>
        </w:tc>
      </w:tr>
      <w:tr>
        <w:tc>
          <w:tcPr>
            <w:tcW w:type="dxa" w:w="49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sz w:val="17"/>
              </w:rPr>
              <w:t>没有 Plan</w:t>
            </w:r>
          </w:p>
        </w:tc>
        <w:tc>
          <w:tcPr>
            <w:tcW w:type="dxa" w:w="49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sz w:val="17"/>
              </w:rPr>
              <w:t>Free Workout 正常使用</w:t>
            </w:r>
          </w:p>
        </w:tc>
      </w:tr>
      <w:tr>
        <w:tc>
          <w:tcPr>
            <w:tcW w:type="dxa" w:w="49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sz w:val="17"/>
              </w:rPr>
              <w:t>多 Plan 同日冲突</w:t>
            </w:r>
          </w:p>
        </w:tc>
        <w:tc>
          <w:tcPr>
            <w:tcW w:type="dxa" w:w="49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sz w:val="17"/>
              </w:rPr>
              <w:t>展示全部，提示但不自动调整</w:t>
            </w:r>
          </w:p>
        </w:tc>
      </w:tr>
      <w:tr>
        <w:tc>
          <w:tcPr>
            <w:tcW w:type="dxa" w:w="49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sz w:val="17"/>
              </w:rPr>
              <w:t>Missed Workout</w:t>
            </w:r>
          </w:p>
        </w:tc>
        <w:tc>
          <w:tcPr>
            <w:tcW w:type="dxa" w:w="49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sz w:val="17"/>
              </w:rPr>
              <w:t>不顺延</w:t>
            </w:r>
          </w:p>
        </w:tc>
      </w:tr>
      <w:tr>
        <w:tc>
          <w:tcPr>
            <w:tcW w:type="dxa" w:w="49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sz w:val="17"/>
              </w:rPr>
              <w:t>计划引用停用 Exercise</w:t>
            </w:r>
          </w:p>
        </w:tc>
        <w:tc>
          <w:tcPr>
            <w:tcW w:type="dxa" w:w="49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sz w:val="17"/>
              </w:rPr>
              <w:t>提示替换，历史保持</w:t>
            </w:r>
          </w:p>
        </w:tc>
      </w:tr>
      <w:tr>
        <w:tc>
          <w:tcPr>
            <w:tcW w:type="dxa" w:w="49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sz w:val="17"/>
              </w:rPr>
              <w:t>用户未来日期提交完成训练</w:t>
            </w:r>
          </w:p>
        </w:tc>
        <w:tc>
          <w:tcPr>
            <w:tcW w:type="dxa" w:w="49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sz w:val="17"/>
              </w:rPr>
              <w:t>阻止</w:t>
            </w:r>
          </w:p>
        </w:tc>
      </w:tr>
      <w:tr>
        <w:tc>
          <w:tcPr>
            <w:tcW w:type="dxa" w:w="49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sz w:val="17"/>
              </w:rPr>
              <w:t>历史超过一个月编辑</w:t>
            </w:r>
          </w:p>
        </w:tc>
        <w:tc>
          <w:tcPr>
            <w:tcW w:type="dxa" w:w="49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sz w:val="17"/>
              </w:rPr>
              <w:t>只读</w:t>
            </w:r>
          </w:p>
        </w:tc>
      </w:tr>
      <w:tr>
        <w:tc>
          <w:tcPr>
            <w:tcW w:type="dxa" w:w="49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sz w:val="17"/>
              </w:rPr>
              <w:t>Session 未结束又新开</w:t>
            </w:r>
          </w:p>
        </w:tc>
        <w:tc>
          <w:tcPr>
            <w:tcW w:type="dxa" w:w="49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sz w:val="17"/>
              </w:rPr>
              <w:t>提示继续/结束已有 Session</w:t>
            </w:r>
          </w:p>
        </w:tc>
      </w:tr>
      <w:tr>
        <w:tc>
          <w:tcPr>
            <w:tcW w:type="dxa" w:w="49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sz w:val="17"/>
              </w:rPr>
              <w:t>网络中断</w:t>
            </w:r>
          </w:p>
        </w:tc>
        <w:tc>
          <w:tcPr>
            <w:tcW w:type="dxa" w:w="49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sz w:val="17"/>
              </w:rPr>
              <w:t>已保存 Sets 保留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二十二、验收标准</w:t>
      </w:r>
    </w:p>
    <w:p>
      <w:pPr>
        <w:pStyle w:val="ListBullet"/>
      </w:pPr>
      <w:r>
        <w:t>无 Plan 能自由训练；</w:t>
      </w:r>
    </w:p>
    <w:p>
      <w:pPr>
        <w:pStyle w:val="ListBullet"/>
      </w:pPr>
      <w:r>
        <w:t>可以创建 Routine；</w:t>
      </w:r>
    </w:p>
    <w:p>
      <w:pPr>
        <w:pStyle w:val="ListBullet"/>
      </w:pPr>
      <w:r>
        <w:t>可以创建 9 天等任意 N 天循环计划；</w:t>
      </w:r>
    </w:p>
    <w:p>
      <w:pPr>
        <w:pStyle w:val="ListBullet"/>
      </w:pPr>
      <w:r>
        <w:t>Plan 可以设置可选 start/end date；</w:t>
      </w:r>
    </w:p>
    <w:p>
      <w:pPr>
        <w:pStyle w:val="ListBullet"/>
      </w:pPr>
      <w:r>
        <w:t>同时存在多个 ACTIVE Plan；</w:t>
      </w:r>
    </w:p>
    <w:p>
      <w:pPr>
        <w:pStyle w:val="ListBullet"/>
      </w:pPr>
      <w:r>
        <w:t>Calendar 能合并多个 Plan；</w:t>
      </w:r>
    </w:p>
    <w:p>
      <w:pPr>
        <w:pStyle w:val="ListBullet"/>
      </w:pPr>
      <w:r>
        <w:t>Calendar 支持分类筛选；</w:t>
      </w:r>
    </w:p>
    <w:p>
      <w:pPr>
        <w:pStyle w:val="ListBullet"/>
      </w:pPr>
      <w:r>
        <w:t>Missed Schedule 不自动顺延；</w:t>
      </w:r>
    </w:p>
    <w:p>
      <w:pPr>
        <w:pStyle w:val="ListBullet"/>
      </w:pPr>
      <w:r>
        <w:t>从 Plan 启动后实际 Set 可和目标不同；</w:t>
      </w:r>
    </w:p>
    <w:p>
      <w:pPr>
        <w:pStyle w:val="ListBullet"/>
      </w:pPr>
      <w:r>
        <w:t>Plan 修改不改写历史 Session；</w:t>
      </w:r>
    </w:p>
    <w:p>
      <w:pPr>
        <w:pStyle w:val="ListBullet"/>
      </w:pPr>
      <w:r>
        <w:t>一个月内可以补录过去训练；</w:t>
      </w:r>
    </w:p>
    <w:p>
      <w:pPr>
        <w:pStyle w:val="ListBullet"/>
      </w:pPr>
      <w:r>
        <w:t>未来不能创建已完成事实；</w:t>
      </w:r>
    </w:p>
    <w:p>
      <w:pPr>
        <w:pStyle w:val="ListBullet"/>
      </w:pPr>
      <w:r>
        <w:t>Exercise Guide 可以从训练页访问。</w:t>
      </w:r>
    </w:p>
    <w:p>
      <w:pPr>
        <w:pStyle w:val="Heading2"/>
        <w:keepNext/>
      </w:pPr>
      <w:r>
        <w:t>二十三、技术约束（简版）</w:t>
      </w:r>
    </w:p>
    <w:p>
      <w:pPr>
        <w:pStyle w:val="ListBullet"/>
      </w:pPr>
      <w:r>
        <w:t>Exercise / Plan / Schedule / Session / Set 分离；</w:t>
      </w:r>
    </w:p>
    <w:p>
      <w:pPr>
        <w:pStyle w:val="ListBullet"/>
      </w:pPr>
      <w:r>
        <w:t>Plan 必须支持版本或快照语义；</w:t>
      </w:r>
    </w:p>
    <w:p>
      <w:pPr>
        <w:pStyle w:val="ListBullet"/>
      </w:pPr>
      <w:r>
        <w:t>Calendar 是聚合查询层，不把所有数据复制成“日历事件表”作为唯一事实；</w:t>
      </w:r>
    </w:p>
    <w:p>
      <w:pPr>
        <w:pStyle w:val="ListBullet"/>
      </w:pPr>
      <w:r>
        <w:t>Service 层处理循环投影、权限与历史规则；</w:t>
      </w:r>
    </w:p>
    <w:p>
      <w:pPr>
        <w:pStyle w:val="ListBullet"/>
      </w:pPr>
      <w:r>
        <w:t>为 V3.5 QuerySpec 和 V4 Training Tool 保留稳定 API。</w:t>
      </w:r>
    </w:p>
    <w:p>
      <w:r>
        <w:br w:type="page"/>
      </w:r>
    </w:p>
    <w:p>
      <w:pPr>
        <w:pStyle w:val="Heading1"/>
        <w:keepNext/>
      </w:pPr>
      <w:r>
        <w:t>Fitness Platform — PRD V3.5：训练统计与进步分析（实现对齐版）</w:t>
      </w:r>
    </w:p>
    <w:p>
      <w:pPr>
        <w:pStyle w:val="Heading2"/>
        <w:keepNext/>
      </w:pPr>
      <w:r>
        <w:t>一、版本概述</w:t>
      </w:r>
    </w:p>
    <w:p>
      <w:r>
        <w:t>V3 解决“记录训练和安排训练”，V3.5 解决“从训练事实里看懂自己练得怎么样”。</w:t>
      </w:r>
    </w:p>
    <w:p>
      <w:r>
        <w:t>本版本强调稳定、可解释的统计口径和灵活条件查询，而不是堆砌大量复杂图表。</w:t>
      </w:r>
    </w:p>
    <w:p>
      <w:r>
        <w:t>训练统计与 Nutrition Analytics 遵守同一产品思想：Query → Chart → Table → Export，并为 V4 AI Query 复用。</w:t>
      </w:r>
    </w:p>
    <w:p>
      <w:pPr>
        <w:pStyle w:val="Heading2"/>
        <w:keepNext/>
      </w:pPr>
      <w:r>
        <w:t>二、用户核心问题</w:t>
      </w:r>
    </w:p>
    <w:p>
      <w:pPr>
        <w:pStyle w:val="ListBullet"/>
      </w:pPr>
      <w:r>
        <w:t>我最近每周练几次？</w:t>
      </w:r>
    </w:p>
    <w:p>
      <w:pPr>
        <w:pStyle w:val="ListBullet"/>
      </w:pPr>
      <w:r>
        <w:t>我的卧推重量有没有进步？</w:t>
      </w:r>
    </w:p>
    <w:p>
      <w:pPr>
        <w:pStyle w:val="ListBullet"/>
      </w:pPr>
      <w:r>
        <w:t>本月计划训练 16 次，实际完成多少？</w:t>
      </w:r>
    </w:p>
    <w:p>
      <w:pPr>
        <w:pStyle w:val="ListBullet"/>
      </w:pPr>
      <w:r>
        <w:t>某个动作最近做了多少组、多少次数？</w:t>
      </w:r>
    </w:p>
    <w:p>
      <w:pPr>
        <w:pStyle w:val="ListBullet"/>
      </w:pPr>
      <w:r>
        <w:t>训练容量趋势怎么样？</w:t>
      </w:r>
    </w:p>
    <w:p>
      <w:pPr>
        <w:pStyle w:val="ListBullet"/>
      </w:pPr>
      <w:r>
        <w:t>我能不能按 Plan、Exercise、Category、日期筛选？</w:t>
      </w:r>
    </w:p>
    <w:p>
      <w:pPr>
        <w:pStyle w:val="ListBullet"/>
      </w:pPr>
      <w:r>
        <w:t>当前筛选结果能不能直接导出？</w:t>
      </w:r>
    </w:p>
    <w:p>
      <w:pPr>
        <w:pStyle w:val="Heading2"/>
        <w:keepNext/>
      </w:pPr>
      <w:r>
        <w:t>三、版本目标</w:t>
      </w:r>
    </w:p>
    <w:p>
      <w:pPr>
        <w:pStyle w:val="ListNumber"/>
      </w:pPr>
      <w:r>
        <w:t>建立 Training QuerySpec；</w:t>
      </w:r>
    </w:p>
    <w:p>
      <w:pPr>
        <w:pStyle w:val="ListNumber"/>
      </w:pPr>
      <w:r>
        <w:t>支持 Exercise History；</w:t>
      </w:r>
    </w:p>
    <w:p>
      <w:pPr>
        <w:pStyle w:val="ListNumber"/>
      </w:pPr>
      <w:r>
        <w:t>支持 Frequency；</w:t>
      </w:r>
    </w:p>
    <w:p>
      <w:pPr>
        <w:pStyle w:val="ListNumber"/>
      </w:pPr>
      <w:r>
        <w:t>支持 Set/Reps；</w:t>
      </w:r>
    </w:p>
    <w:p>
      <w:pPr>
        <w:pStyle w:val="ListNumber"/>
      </w:pPr>
      <w:r>
        <w:t>支持 Load Volume；</w:t>
      </w:r>
    </w:p>
    <w:p>
      <w:pPr>
        <w:pStyle w:val="ListNumber"/>
      </w:pPr>
      <w:r>
        <w:t>支持基础 PR；</w:t>
      </w:r>
    </w:p>
    <w:p>
      <w:pPr>
        <w:pStyle w:val="ListNumber"/>
      </w:pPr>
      <w:r>
        <w:t>支持 Plan Completion；</w:t>
      </w:r>
    </w:p>
    <w:p>
      <w:pPr>
        <w:pStyle w:val="ListNumber"/>
      </w:pPr>
      <w:r>
        <w:t>支持 Date/Plan/Exercise/Category 筛选；</w:t>
      </w:r>
    </w:p>
    <w:p>
      <w:pPr>
        <w:pStyle w:val="ListNumber"/>
      </w:pPr>
      <w:r>
        <w:t>支持日/周/月分组；</w:t>
      </w:r>
    </w:p>
    <w:p>
      <w:pPr>
        <w:pStyle w:val="ListNumber"/>
      </w:pPr>
      <w:r>
        <w:t>支持 Chart + Table；</w:t>
      </w:r>
    </w:p>
    <w:p>
      <w:pPr>
        <w:pStyle w:val="ListNumber"/>
      </w:pPr>
      <w:r>
        <w:t>支持 Export Current Result；</w:t>
      </w:r>
    </w:p>
    <w:p>
      <w:pPr>
        <w:pStyle w:val="ListNumber"/>
      </w:pPr>
      <w:r>
        <w:t>所有指标可追溯到原始 Workout Session/Set。</w:t>
      </w:r>
    </w:p>
    <w:p>
      <w:pPr>
        <w:pStyle w:val="Heading2"/>
        <w:keepNext/>
      </w:pPr>
      <w:r>
        <w:t>四、Training QuerySpec</w:t>
      </w:r>
    </w:p>
    <w:p>
      <w:r>
        <w:t>至少支持：</w:t>
      </w:r>
    </w:p>
    <w:p>
      <w:pPr>
        <w:pStyle w:val="CodeBlock"/>
        <w:shd w:fill="F3F6F8"/>
      </w:pPr>
      <w:r>
        <w:t>DateRange</w:t>
        <w:br/>
        <w:t>PlanIds</w:t>
        <w:br/>
        <w:t>ExerciseIds</w:t>
        <w:br/>
        <w:t>Category</w:t>
        <w:br/>
        <w:t>MuscleGroup</w:t>
        <w:br/>
        <w:t>SessionSource (Plan/Free)</w:t>
        <w:br/>
        <w:t>Metrics</w:t>
        <w:br/>
        <w:t>GroupBy</w:t>
        <w:br/>
        <w:t>Sort</w:t>
      </w:r>
    </w:p>
    <w:p>
      <w:r>
        <w:t>后续 AI 询问：</w:t>
      </w:r>
    </w:p>
    <w:p>
      <w:pPr>
        <w:pStyle w:val="QuotePRD"/>
      </w:pPr>
      <w:r>
        <w:t>“过去三个月卧推变化怎么样？”</w:t>
      </w:r>
    </w:p>
    <w:p>
      <w:r>
        <w:t>也构造同一 QuerySpec。</w:t>
      </w:r>
    </w:p>
    <w:p>
      <w:pPr>
        <w:pStyle w:val="Heading2"/>
        <w:keepNext/>
      </w:pPr>
      <w:r>
        <w:t>五、统计首页</w:t>
      </w:r>
    </w:p>
    <w:p>
      <w:r>
        <w:t>建议展示：</w:t>
      </w:r>
    </w:p>
    <w:p>
      <w:pPr>
        <w:pStyle w:val="ListBullet"/>
      </w:pPr>
      <w:r>
        <w:t>本周 Workout Session 数；</w:t>
      </w:r>
    </w:p>
    <w:p>
      <w:pPr>
        <w:pStyle w:val="ListBullet"/>
      </w:pPr>
      <w:r>
        <w:t>本周完成 Sets；</w:t>
      </w:r>
    </w:p>
    <w:p>
      <w:pPr>
        <w:pStyle w:val="ListBullet"/>
      </w:pPr>
      <w:r>
        <w:t>本周训练总时长；</w:t>
      </w:r>
    </w:p>
    <w:p>
      <w:pPr>
        <w:pStyle w:val="ListBullet"/>
      </w:pPr>
      <w:r>
        <w:t>本周适用 Load Volume；</w:t>
      </w:r>
    </w:p>
    <w:p>
      <w:pPr>
        <w:pStyle w:val="ListBullet"/>
      </w:pPr>
      <w:r>
        <w:t>当前计划完成率；</w:t>
      </w:r>
    </w:p>
    <w:p>
      <w:pPr>
        <w:pStyle w:val="ListBullet"/>
      </w:pPr>
      <w:r>
        <w:t>最近 PR（可选）。</w:t>
      </w:r>
    </w:p>
    <w:p>
      <w:r>
        <w:t>用户可改变时间范围后刷新。</w:t>
      </w:r>
    </w:p>
    <w:p>
      <w:pPr>
        <w:pStyle w:val="Heading2"/>
        <w:keepNext/>
      </w:pPr>
      <w:r>
        <w:t>六、Exercise History</w:t>
      </w:r>
    </w:p>
    <w:p>
      <w:r>
        <w:t>用户选择一个 Exercise 后查看：</w:t>
      </w:r>
    </w:p>
    <w:p>
      <w:pPr>
        <w:pStyle w:val="ListBullet"/>
      </w:pPr>
      <w:r>
        <w:t>最近训练日期；</w:t>
      </w:r>
    </w:p>
    <w:p>
      <w:pPr>
        <w:pStyle w:val="ListBullet"/>
      </w:pPr>
      <w:r>
        <w:t>每次 Session；</w:t>
      </w:r>
    </w:p>
    <w:p>
      <w:pPr>
        <w:pStyle w:val="ListBullet"/>
      </w:pPr>
      <w:r>
        <w:t>各组 weight/reps；</w:t>
      </w:r>
    </w:p>
    <w:p>
      <w:pPr>
        <w:pStyle w:val="ListBullet"/>
      </w:pPr>
      <w:r>
        <w:t>best weight；</w:t>
      </w:r>
    </w:p>
    <w:p>
      <w:pPr>
        <w:pStyle w:val="ListBullet"/>
      </w:pPr>
      <w:r>
        <w:t>total sets；</w:t>
      </w:r>
    </w:p>
    <w:p>
      <w:pPr>
        <w:pStyle w:val="ListBullet"/>
      </w:pPr>
      <w:r>
        <w:t>total reps；</w:t>
      </w:r>
    </w:p>
    <w:p>
      <w:pPr>
        <w:pStyle w:val="ListBullet"/>
      </w:pPr>
      <w:r>
        <w:t>load volume；</w:t>
      </w:r>
    </w:p>
    <w:p>
      <w:pPr>
        <w:pStyle w:val="ListBullet"/>
      </w:pPr>
      <w:r>
        <w:t>estimated 1RM（仅适用时）；</w:t>
      </w:r>
    </w:p>
    <w:p>
      <w:pPr>
        <w:pStyle w:val="ListBullet"/>
      </w:pPr>
      <w:r>
        <w:t>PR 标记。</w:t>
      </w:r>
    </w:p>
    <w:p>
      <w:pPr>
        <w:pStyle w:val="Heading2"/>
        <w:keepNext/>
      </w:pPr>
      <w:r>
        <w:t>七、PR</w:t>
      </w:r>
    </w:p>
    <w:p>
      <w:pPr>
        <w:pStyle w:val="Heading3"/>
        <w:keepNext/>
      </w:pPr>
      <w:r>
        <w:t>1. Weight PR</w:t>
      </w:r>
    </w:p>
    <w:p>
      <w:r>
        <w:t>适用于外部负重动作：历史成功完成 Set 的最高重量。</w:t>
      </w:r>
    </w:p>
    <w:p>
      <w:pPr>
        <w:pStyle w:val="Heading3"/>
        <w:keepNext/>
      </w:pPr>
      <w:r>
        <w:t>2. Rep PR</w:t>
      </w:r>
    </w:p>
    <w:p>
      <w:r>
        <w:t>避免简单用“最高次数”跨不同重量比较。</w:t>
      </w:r>
    </w:p>
    <w:p>
      <w:r>
        <w:t>可展示：</w:t>
      </w:r>
    </w:p>
    <w:p>
      <w:pPr>
        <w:pStyle w:val="ListBullet"/>
      </w:pPr>
      <w:r>
        <w:t>某重量下最多次数；</w:t>
      </w:r>
    </w:p>
    <w:p>
      <w:pPr>
        <w:pStyle w:val="ListBullet"/>
      </w:pPr>
      <w:r>
        <w:t>常见 rep range 下最佳重量。</w:t>
      </w:r>
    </w:p>
    <w:p>
      <w:pPr>
        <w:pStyle w:val="Heading3"/>
        <w:keepNext/>
      </w:pPr>
      <w:r>
        <w:t>3. Estimated 1RM</w:t>
      </w:r>
    </w:p>
    <w:p>
      <w:r>
        <w:t>仅适用于合理的 weight + reps 动作。</w:t>
      </w:r>
    </w:p>
    <w:p>
      <w:r>
        <w:t>必须标记为“估算”。</w:t>
      </w:r>
    </w:p>
    <w:p>
      <w:r>
        <w:t>不对 duration/distance 等动作硬算。</w:t>
      </w:r>
    </w:p>
    <w:p>
      <w:pPr>
        <w:pStyle w:val="Heading3"/>
        <w:keepNext/>
      </w:pPr>
      <w:r>
        <w:t>4. 数据修改</w:t>
      </w:r>
    </w:p>
    <w:p>
      <w:r>
        <w:t>用户在一个月窗口内修改历史 Set 后，PR 应同步重算。</w:t>
      </w:r>
    </w:p>
    <w:p>
      <w:pPr>
        <w:pStyle w:val="Heading2"/>
        <w:keepNext/>
      </w:pPr>
      <w:r>
        <w:t>八、Load Volume</w:t>
      </w:r>
    </w:p>
    <w:p>
      <w:r>
        <w:t>仅对存在明确外部重量 + reps 的 Set：</w:t>
      </w:r>
    </w:p>
    <w:p>
      <w:pPr>
        <w:pStyle w:val="CodeBlock"/>
        <w:shd w:fill="F3F6F8"/>
      </w:pPr>
      <w:r>
        <w:t>Volume = weight × reps</w:t>
      </w:r>
    </w:p>
    <w:p>
      <w:r>
        <w:t>不把：</w:t>
      </w:r>
    </w:p>
    <w:p>
      <w:pPr>
        <w:pStyle w:val="ListBullet"/>
      </w:pPr>
      <w:r>
        <w:t>跑步距离；</w:t>
      </w:r>
    </w:p>
    <w:p>
      <w:pPr>
        <w:pStyle w:val="ListBullet"/>
      </w:pPr>
      <w:r>
        <w:t>duration；</w:t>
      </w:r>
    </w:p>
    <w:p>
      <w:pPr>
        <w:pStyle w:val="ListBullet"/>
      </w:pPr>
      <w:r>
        <w:t>自重；</w:t>
      </w:r>
    </w:p>
    <w:p>
      <w:pPr>
        <w:pStyle w:val="ListBullet"/>
      </w:pPr>
      <w:r>
        <w:t>辅助重量；</w:t>
      </w:r>
    </w:p>
    <w:p>
      <w:r>
        <w:t>强行转换后相加成同一个数字。</w:t>
      </w:r>
    </w:p>
    <w:p>
      <w:r>
        <w:t>对不适用动作，应使用 sets/reps/duration/distance 等独立指标。</w:t>
      </w:r>
    </w:p>
    <w:p>
      <w:pPr>
        <w:pStyle w:val="Heading2"/>
        <w:keepNext/>
      </w:pPr>
      <w:r>
        <w:t>九、Training Frequency</w:t>
      </w:r>
    </w:p>
    <w:p>
      <w:r>
        <w:t>至少支持：</w:t>
      </w:r>
    </w:p>
    <w:p>
      <w:pPr>
        <w:pStyle w:val="ListBullet"/>
      </w:pPr>
      <w:r>
        <w:t>每周 Session 数；</w:t>
      </w:r>
    </w:p>
    <w:p>
      <w:pPr>
        <w:pStyle w:val="ListBullet"/>
      </w:pPr>
      <w:r>
        <w:t>每月 Session 数；</w:t>
      </w:r>
    </w:p>
    <w:p>
      <w:pPr>
        <w:pStyle w:val="ListBullet"/>
      </w:pPr>
      <w:r>
        <w:t>平均每周次数；</w:t>
      </w:r>
    </w:p>
    <w:p>
      <w:pPr>
        <w:pStyle w:val="ListBullet"/>
      </w:pPr>
      <w:r>
        <w:t>按 Plan；</w:t>
      </w:r>
    </w:p>
    <w:p>
      <w:pPr>
        <w:pStyle w:val="ListBullet"/>
      </w:pPr>
      <w:r>
        <w:t>按 Category；</w:t>
      </w:r>
    </w:p>
    <w:p>
      <w:pPr>
        <w:pStyle w:val="ListBullet"/>
      </w:pPr>
      <w:r>
        <w:t>按 Exercise。</w:t>
      </w:r>
    </w:p>
    <w:p>
      <w:pPr>
        <w:pStyle w:val="Heading2"/>
        <w:keepNext/>
      </w:pPr>
      <w:r>
        <w:t>十、Plan Completion</w:t>
      </w:r>
    </w:p>
    <w:p>
      <w:pPr>
        <w:pStyle w:val="Heading3"/>
        <w:keepNext/>
      </w:pPr>
      <w:r>
        <w:t>1. 定义</w:t>
      </w:r>
    </w:p>
    <w:p>
      <w:r>
        <w:t>在日期范围内：</w:t>
      </w:r>
    </w:p>
    <w:p>
      <w:pPr>
        <w:pStyle w:val="CodeBlock"/>
        <w:shd w:fill="F3F6F8"/>
      </w:pPr>
      <w:r>
        <w:t>Completed Scheduled Workouts / Planned Scheduled Workouts</w:t>
      </w:r>
    </w:p>
    <w:p>
      <w:pPr>
        <w:pStyle w:val="Heading3"/>
        <w:keepNext/>
      </w:pPr>
      <w:r>
        <w:t>2. 注意</w:t>
      </w:r>
    </w:p>
    <w:p>
      <w:pPr>
        <w:pStyle w:val="ListBullet"/>
      </w:pPr>
      <w:r>
        <w:t>Missed Schedule 不自动顺延；</w:t>
      </w:r>
    </w:p>
    <w:p>
      <w:pPr>
        <w:pStyle w:val="ListBullet"/>
      </w:pPr>
      <w:r>
        <w:t>用户补录并关联某 Scheduled Workout 后可以变为 Completed；</w:t>
      </w:r>
    </w:p>
    <w:p>
      <w:pPr>
        <w:pStyle w:val="ListBullet"/>
      </w:pPr>
      <w:r>
        <w:t>Free Workout 不应自动算作某计划完成，除非用户明确关联。</w:t>
      </w:r>
    </w:p>
    <w:p>
      <w:pPr>
        <w:pStyle w:val="Heading3"/>
        <w:keepNext/>
      </w:pPr>
      <w:r>
        <w:t>3. 展示</w:t>
      </w:r>
    </w:p>
    <w:p>
      <w:r>
        <w:t>例如：</w:t>
      </w:r>
    </w:p>
    <w:p>
      <w:pPr>
        <w:pStyle w:val="CodeBlock"/>
        <w:shd w:fill="F3F6F8"/>
      </w:pPr>
      <w:r>
        <w:t>September</w:t>
        <w:br/>
        <w:t>Planned: 16</w:t>
        <w:br/>
        <w:t>Completed: 13</w:t>
        <w:br/>
        <w:t>Completion: 81.25%</w:t>
      </w:r>
    </w:p>
    <w:p>
      <w:pPr>
        <w:pStyle w:val="Heading2"/>
        <w:keepNext/>
      </w:pPr>
      <w:r>
        <w:t>十一、计划目标与实际对比</w:t>
      </w:r>
    </w:p>
    <w:p>
      <w:r>
        <w:t>可在单次 Workout 详情展示：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7"/>
              </w:rPr>
            </w:r>
            <w:r>
              <w:rPr>
                <w:rFonts w:ascii="Noto Sans CJK SC" w:hAnsi="Noto Sans CJK SC" w:eastAsia="Noto Sans CJK SC"/>
                <w:b/>
                <w:sz w:val="17"/>
              </w:rPr>
              <w:t>Exercise</w:t>
            </w:r>
          </w:p>
        </w:tc>
        <w:tc>
          <w:tcPr>
            <w:tcW w:type="dxa" w:w="32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7"/>
              </w:rPr>
            </w:r>
            <w:r>
              <w:rPr>
                <w:rFonts w:ascii="Noto Sans CJK SC" w:hAnsi="Noto Sans CJK SC" w:eastAsia="Noto Sans CJK SC"/>
                <w:b/>
                <w:sz w:val="17"/>
              </w:rPr>
              <w:t>Planned</w:t>
            </w:r>
          </w:p>
        </w:tc>
        <w:tc>
          <w:tcPr>
            <w:tcW w:type="dxa" w:w="32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7"/>
              </w:rPr>
            </w:r>
            <w:r>
              <w:rPr>
                <w:rFonts w:ascii="Noto Sans CJK SC" w:hAnsi="Noto Sans CJK SC" w:eastAsia="Noto Sans CJK SC"/>
                <w:b/>
                <w:sz w:val="17"/>
              </w:rPr>
              <w:t>Actual</w:t>
            </w:r>
          </w:p>
        </w:tc>
      </w:tr>
      <w:tr>
        <w:tc>
          <w:tcPr>
            <w:tcW w:type="dxa" w:w="32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sz w:val="17"/>
              </w:rPr>
              <w:t>Bench</w:t>
            </w:r>
          </w:p>
        </w:tc>
        <w:tc>
          <w:tcPr>
            <w:tcW w:type="dxa" w:w="32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sz w:val="17"/>
              </w:rPr>
              <w:t>4×8 @80</w:t>
            </w:r>
          </w:p>
        </w:tc>
        <w:tc>
          <w:tcPr>
            <w:tcW w:type="dxa" w:w="32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sz w:val="17"/>
              </w:rPr>
              <w:t>80×8 / 80×8 / 80×7 / 75×8</w:t>
            </w:r>
          </w:p>
        </w:tc>
      </w:tr>
    </w:tbl>
    <w:p>
      <w:pPr>
        <w:spacing w:after="20"/>
      </w:pPr>
    </w:p>
    <w:p>
      <w:r>
        <w:t>本版本不要求自动评价“好/坏”，只展示事实差异。</w:t>
      </w:r>
    </w:p>
    <w:p>
      <w:pPr>
        <w:pStyle w:val="Heading2"/>
        <w:keepNext/>
      </w:pPr>
      <w:r>
        <w:t>十二、图表</w:t>
      </w:r>
    </w:p>
    <w:p>
      <w:r>
        <w:t>推荐首期：</w:t>
      </w:r>
    </w:p>
    <w:p>
      <w:pPr>
        <w:pStyle w:val="ListBullet"/>
      </w:pPr>
      <w:r>
        <w:t>Weekly Training Frequency；</w:t>
      </w:r>
    </w:p>
    <w:p>
      <w:pPr>
        <w:pStyle w:val="ListBullet"/>
      </w:pPr>
      <w:r>
        <w:t>Exercise Max Weight Trend；</w:t>
      </w:r>
    </w:p>
    <w:p>
      <w:pPr>
        <w:pStyle w:val="ListBullet"/>
      </w:pPr>
      <w:r>
        <w:t>Exercise Load Volume Trend；</w:t>
      </w:r>
    </w:p>
    <w:p>
      <w:pPr>
        <w:pStyle w:val="ListBullet"/>
      </w:pPr>
      <w:r>
        <w:t>Plan Completion Trend；</w:t>
      </w:r>
    </w:p>
    <w:p>
      <w:pPr>
        <w:pStyle w:val="ListBullet"/>
      </w:pPr>
      <w:r>
        <w:t>Completed Sets Trend。</w:t>
      </w:r>
    </w:p>
    <w:p>
      <w:r>
        <w:t>避免所有指标都画成图导致页面噪音。</w:t>
      </w:r>
    </w:p>
    <w:p>
      <w:pPr>
        <w:pStyle w:val="Heading2"/>
        <w:keepNext/>
      </w:pPr>
      <w:r>
        <w:t>十三、条件查询</w:t>
      </w:r>
    </w:p>
    <w:p>
      <w:r>
        <w:t>用户可以组合：</w:t>
      </w:r>
    </w:p>
    <w:p>
      <w:pPr>
        <w:pStyle w:val="CodeBlock"/>
        <w:shd w:fill="F3F6F8"/>
      </w:pPr>
      <w:r>
        <w:t>Last 90 Days</w:t>
        <w:br/>
        <w:t>Plan = PPL 9-Day</w:t>
        <w:br/>
        <w:t>Exercise = Bench Press</w:t>
        <w:br/>
        <w:t>Metric = Max Weight</w:t>
        <w:br/>
        <w:t>Group = Week</w:t>
      </w:r>
    </w:p>
    <w:p>
      <w:r>
        <w:t>结果同时提供：</w:t>
      </w:r>
    </w:p>
    <w:p>
      <w:pPr>
        <w:pStyle w:val="ListBullet"/>
      </w:pPr>
      <w:r>
        <w:t>Chart；</w:t>
      </w:r>
    </w:p>
    <w:p>
      <w:pPr>
        <w:pStyle w:val="ListBullet"/>
      </w:pPr>
      <w:r>
        <w:t>Table；</w:t>
      </w:r>
    </w:p>
    <w:p>
      <w:pPr>
        <w:pStyle w:val="ListBullet"/>
      </w:pPr>
      <w:r>
        <w:t>Export。</w:t>
      </w:r>
    </w:p>
    <w:p>
      <w:pPr>
        <w:pStyle w:val="Heading2"/>
        <w:keepNext/>
      </w:pPr>
      <w:r>
        <w:t>十四、导出</w:t>
      </w:r>
    </w:p>
    <w:p>
      <w:r>
        <w:t>复用 V1.2 Export Service。</w:t>
      </w:r>
    </w:p>
    <w:p>
      <w:r>
        <w:t>可导出：</w:t>
      </w:r>
    </w:p>
    <w:p>
      <w:pPr>
        <w:pStyle w:val="ListBullet"/>
      </w:pPr>
      <w:r>
        <w:t>Workout Session 明细；</w:t>
      </w:r>
    </w:p>
    <w:p>
      <w:pPr>
        <w:pStyle w:val="ListBullet"/>
      </w:pPr>
      <w:r>
        <w:t>Set 明细；</w:t>
      </w:r>
    </w:p>
    <w:p>
      <w:pPr>
        <w:pStyle w:val="ListBullet"/>
      </w:pPr>
      <w:r>
        <w:t>Exercise History；</w:t>
      </w:r>
    </w:p>
    <w:p>
      <w:pPr>
        <w:pStyle w:val="ListBullet"/>
      </w:pPr>
      <w:r>
        <w:t>按当前 QuerySpec 的聚合统计；</w:t>
      </w:r>
    </w:p>
    <w:p>
      <w:pPr>
        <w:pStyle w:val="ListBullet"/>
      </w:pPr>
      <w:r>
        <w:t>Plan Completion。</w:t>
      </w:r>
    </w:p>
    <w:p>
      <w:pPr>
        <w:pStyle w:val="Heading2"/>
        <w:keepNext/>
      </w:pPr>
      <w:r>
        <w:t>十五、Calendar 与 Analytics 的关系</w:t>
      </w:r>
    </w:p>
    <w:p>
      <w:r>
        <w:t>Calendar 回答：</w:t>
      </w:r>
    </w:p>
    <w:p>
      <w:pPr>
        <w:pStyle w:val="QuotePRD"/>
      </w:pPr>
      <w:r>
        <w:t>哪天计划/练了什么？</w:t>
      </w:r>
    </w:p>
    <w:p>
      <w:r>
        <w:t>Analytics 回答：</w:t>
      </w:r>
    </w:p>
    <w:p>
      <w:pPr>
        <w:pStyle w:val="QuotePRD"/>
      </w:pPr>
      <w:r>
        <w:t>一段时间内练得怎么样？</w:t>
      </w:r>
    </w:p>
    <w:p>
      <w:r>
        <w:t>二者读取同一 Plan/Schedule/Session 数据，不建立两份事实。</w:t>
      </w:r>
    </w:p>
    <w:p>
      <w:pPr>
        <w:pStyle w:val="Heading2"/>
        <w:keepNext/>
      </w:pPr>
      <w:r>
        <w:t>十六、异常与边界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9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7"/>
              </w:rPr>
            </w:r>
            <w:r>
              <w:rPr>
                <w:rFonts w:ascii="Noto Sans CJK SC" w:hAnsi="Noto Sans CJK SC" w:eastAsia="Noto Sans CJK SC"/>
                <w:b/>
                <w:sz w:val="17"/>
              </w:rPr>
              <w:t>场景</w:t>
            </w:r>
          </w:p>
        </w:tc>
        <w:tc>
          <w:tcPr>
            <w:tcW w:type="dxa" w:w="49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7"/>
              </w:rPr>
            </w:r>
            <w:r>
              <w:rPr>
                <w:rFonts w:ascii="Noto Sans CJK SC" w:hAnsi="Noto Sans CJK SC" w:eastAsia="Noto Sans CJK SC"/>
                <w:b/>
                <w:sz w:val="17"/>
              </w:rPr>
              <w:t>系统行为</w:t>
            </w:r>
          </w:p>
        </w:tc>
      </w:tr>
      <w:tr>
        <w:tc>
          <w:tcPr>
            <w:tcW w:type="dxa" w:w="49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sz w:val="17"/>
              </w:rPr>
              <w:t>只有一次训练</w:t>
            </w:r>
          </w:p>
        </w:tc>
        <w:tc>
          <w:tcPr>
            <w:tcW w:type="dxa" w:w="49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sz w:val="17"/>
              </w:rPr>
              <w:t>展示事实，不输出明显趋势结论</w:t>
            </w:r>
          </w:p>
        </w:tc>
      </w:tr>
      <w:tr>
        <w:tc>
          <w:tcPr>
            <w:tcW w:type="dxa" w:w="49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sz w:val="17"/>
              </w:rPr>
              <w:t>某 Exercise 数据不足</w:t>
            </w:r>
          </w:p>
        </w:tc>
        <w:tc>
          <w:tcPr>
            <w:tcW w:type="dxa" w:w="49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sz w:val="17"/>
              </w:rPr>
              <w:t>隐藏或标记相关 PR/趋势</w:t>
            </w:r>
          </w:p>
        </w:tc>
      </w:tr>
      <w:tr>
        <w:tc>
          <w:tcPr>
            <w:tcW w:type="dxa" w:w="49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sz w:val="17"/>
              </w:rPr>
              <w:t>历史被合法修改</w:t>
            </w:r>
          </w:p>
        </w:tc>
        <w:tc>
          <w:tcPr>
            <w:tcW w:type="dxa" w:w="49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sz w:val="17"/>
              </w:rPr>
              <w:t>统计重新计算</w:t>
            </w:r>
          </w:p>
        </w:tc>
      </w:tr>
      <w:tr>
        <w:tc>
          <w:tcPr>
            <w:tcW w:type="dxa" w:w="49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sz w:val="17"/>
              </w:rPr>
              <w:t>Free Workout 无 Plan</w:t>
            </w:r>
          </w:p>
        </w:tc>
        <w:tc>
          <w:tcPr>
            <w:tcW w:type="dxa" w:w="49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sz w:val="17"/>
              </w:rPr>
              <w:t>正常统计，但不算 Plan Completion</w:t>
            </w:r>
          </w:p>
        </w:tc>
      </w:tr>
      <w:tr>
        <w:tc>
          <w:tcPr>
            <w:tcW w:type="dxa" w:w="49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sz w:val="17"/>
              </w:rPr>
              <w:t>不适用 Load Volume</w:t>
            </w:r>
          </w:p>
        </w:tc>
        <w:tc>
          <w:tcPr>
            <w:tcW w:type="dxa" w:w="49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sz w:val="17"/>
              </w:rPr>
              <w:t>不展示该指标</w:t>
            </w:r>
          </w:p>
        </w:tc>
      </w:tr>
      <w:tr>
        <w:tc>
          <w:tcPr>
            <w:tcW w:type="dxa" w:w="49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sz w:val="17"/>
              </w:rPr>
              <w:t>时间范围无数据</w:t>
            </w:r>
          </w:p>
        </w:tc>
        <w:tc>
          <w:tcPr>
            <w:tcW w:type="dxa" w:w="49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sz w:val="17"/>
              </w:rPr>
              <w:t>空状态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十七、验收标准</w:t>
      </w:r>
    </w:p>
    <w:p>
      <w:pPr>
        <w:pStyle w:val="ListBullet"/>
      </w:pPr>
      <w:r>
        <w:t>能查看周/月训练次数；</w:t>
      </w:r>
    </w:p>
    <w:p>
      <w:pPr>
        <w:pStyle w:val="ListBullet"/>
      </w:pPr>
      <w:r>
        <w:t>能按 Plan/Exercise/Category 筛选；</w:t>
      </w:r>
    </w:p>
    <w:p>
      <w:pPr>
        <w:pStyle w:val="ListBullet"/>
      </w:pPr>
      <w:r>
        <w:t>能查看某 Exercise 的历史；</w:t>
      </w:r>
    </w:p>
    <w:p>
      <w:pPr>
        <w:pStyle w:val="ListBullet"/>
      </w:pPr>
      <w:r>
        <w:t>能正确计算适用 Load Volume；</w:t>
      </w:r>
    </w:p>
    <w:p>
      <w:pPr>
        <w:pStyle w:val="ListBullet"/>
      </w:pPr>
      <w:r>
        <w:t>能展示基础 PR；</w:t>
      </w:r>
    </w:p>
    <w:p>
      <w:pPr>
        <w:pStyle w:val="ListBullet"/>
      </w:pPr>
      <w:r>
        <w:t>能计算 Plan Completion；</w:t>
      </w:r>
    </w:p>
    <w:p>
      <w:pPr>
        <w:pStyle w:val="ListBullet"/>
      </w:pPr>
      <w:r>
        <w:t>计划和实际可以对比；</w:t>
      </w:r>
    </w:p>
    <w:p>
      <w:pPr>
        <w:pStyle w:val="ListBullet"/>
      </w:pPr>
      <w:r>
        <w:t>图表与表格结果一致；</w:t>
      </w:r>
    </w:p>
    <w:p>
      <w:pPr>
        <w:pStyle w:val="ListBullet"/>
      </w:pPr>
      <w:r>
        <w:t>当前查询结果可导出；</w:t>
      </w:r>
    </w:p>
    <w:p>
      <w:pPr>
        <w:pStyle w:val="ListBullet"/>
      </w:pPr>
      <w:r>
        <w:t>修改合法历史数据后统计同步变化；</w:t>
      </w:r>
    </w:p>
    <w:p>
      <w:pPr>
        <w:pStyle w:val="ListBullet"/>
      </w:pPr>
      <w:r>
        <w:t>后续 AI Query 可复用同一统计接口。</w:t>
      </w:r>
    </w:p>
    <w:p>
      <w:pPr>
        <w:pStyle w:val="Heading2"/>
        <w:keepNext/>
      </w:pPr>
      <w:r>
        <w:t>十八、技术约束（简版）</w:t>
      </w:r>
    </w:p>
    <w:p>
      <w:pPr>
        <w:pStyle w:val="ListBullet"/>
      </w:pPr>
      <w:r>
        <w:t>统计公式统一在后端；</w:t>
      </w:r>
    </w:p>
    <w:p>
      <w:pPr>
        <w:pStyle w:val="ListBullet"/>
      </w:pPr>
      <w:r>
        <w:t>初期不要求实时数仓；</w:t>
      </w:r>
    </w:p>
    <w:p>
      <w:pPr>
        <w:pStyle w:val="ListBullet"/>
      </w:pPr>
      <w:r>
        <w:t>QuerySpec 与 Nutrition Analytics 尽量保持一致设计风格；</w:t>
      </w:r>
    </w:p>
    <w:p>
      <w:pPr>
        <w:pStyle w:val="ListBullet"/>
      </w:pPr>
      <w:r>
        <w:t>聚合结果可缓存，但原始 Session/Set 是权威事实；</w:t>
      </w:r>
    </w:p>
    <w:p>
      <w:pPr>
        <w:pStyle w:val="ListBullet"/>
      </w:pPr>
      <w:r>
        <w:t>PR/公式需有版本意识，避免以后算法变化无法解释。</w:t>
      </w:r>
    </w:p>
    <w:p>
      <w:r>
        <w:br w:type="page"/>
      </w:r>
    </w:p>
    <w:p>
      <w:pPr>
        <w:pStyle w:val="Heading1"/>
        <w:keepNext/>
      </w:pPr>
      <w:r>
        <w:t>Fitness Platform — PRD V4：AI Training Extension（实现对齐版）</w:t>
      </w:r>
    </w:p>
    <w:p>
      <w:pPr>
        <w:pStyle w:val="Heading2"/>
        <w:keepNext/>
      </w:pPr>
      <w:r>
        <w:t>一、版本概述</w:t>
      </w:r>
    </w:p>
    <w:p>
      <w:r>
        <w:t>V4 在 V2/V2.1 的 Fitness Agent 基础上扩展训练业务 Tool，使 AI 可以：</w:t>
      </w:r>
    </w:p>
    <w:p>
      <w:pPr>
        <w:pStyle w:val="ListBullet"/>
      </w:pPr>
      <w:r>
        <w:t>查询训练历史；</w:t>
      </w:r>
    </w:p>
    <w:p>
      <w:pPr>
        <w:pStyle w:val="ListBullet"/>
      </w:pPr>
      <w:r>
        <w:t>查询训练统计；</w:t>
      </w:r>
    </w:p>
    <w:p>
      <w:pPr>
        <w:pStyle w:val="ListBullet"/>
      </w:pPr>
      <w:r>
        <w:t>生成训练记录 Draft；</w:t>
      </w:r>
    </w:p>
    <w:p>
      <w:pPr>
        <w:pStyle w:val="ListBullet"/>
      </w:pPr>
      <w:r>
        <w:t>生成训练计划 Draft；</w:t>
      </w:r>
    </w:p>
    <w:p>
      <w:pPr>
        <w:pStyle w:val="ListBullet"/>
      </w:pPr>
      <w:r>
        <w:t>根据用户要求修改计划 Draft；</w:t>
      </w:r>
    </w:p>
    <w:p>
      <w:pPr>
        <w:pStyle w:val="ListBullet"/>
      </w:pPr>
      <w:r>
        <w:t>结合 RAG 解释动作和训练知识。</w:t>
      </w:r>
    </w:p>
    <w:p>
      <w:r>
        <w:t>AI 仍然不是教练，不拥有自主决策权。所有训练写操作都必须 Preview + Confirm。</w:t>
      </w:r>
    </w:p>
    <w:p>
      <w:pPr>
        <w:pStyle w:val="Heading2"/>
        <w:keepNext/>
      </w:pPr>
      <w:r>
        <w:t>二、用户核心问题</w:t>
      </w:r>
    </w:p>
    <w:p>
      <w:pPr>
        <w:pStyle w:val="ListBullet"/>
      </w:pPr>
      <w:r>
        <w:t>我能不能说“今天卧推 80kg 做了 8、8、7”，系统帮我生成训练记录？</w:t>
      </w:r>
    </w:p>
    <w:p>
      <w:pPr>
        <w:pStyle w:val="ListBullet"/>
      </w:pPr>
      <w:r>
        <w:t>我能不能问“过去三个月卧推进步了吗？”</w:t>
      </w:r>
    </w:p>
    <w:p>
      <w:pPr>
        <w:pStyle w:val="ListBullet"/>
      </w:pPr>
      <w:r>
        <w:t>我能不能一句话让 AI 生成一个 9 天循环训练计划草稿？</w:t>
      </w:r>
    </w:p>
    <w:p>
      <w:pPr>
        <w:pStyle w:val="ListBullet"/>
      </w:pPr>
      <w:r>
        <w:t>AI 生成计划以后能不能直接进入传统编辑页面让我调整？</w:t>
      </w:r>
    </w:p>
    <w:p>
      <w:pPr>
        <w:pStyle w:val="ListBullet"/>
      </w:pPr>
      <w:r>
        <w:t>AI 会不会自行改变我的训练计划？</w:t>
      </w:r>
    </w:p>
    <w:p>
      <w:pPr>
        <w:pStyle w:val="ListBullet"/>
      </w:pPr>
      <w:r>
        <w:t>AI 提建议时能不能结合我的真实训练数据和 RAG？</w:t>
      </w:r>
    </w:p>
    <w:p>
      <w:pPr>
        <w:pStyle w:val="Heading2"/>
        <w:keepNext/>
      </w:pPr>
      <w:r>
        <w:t>三、版本目标</w:t>
      </w:r>
    </w:p>
    <w:p>
      <w:pPr>
        <w:pStyle w:val="ListNumber"/>
      </w:pPr>
      <w:r>
        <w:t>增加 Training Read Tools；</w:t>
      </w:r>
    </w:p>
    <w:p>
      <w:pPr>
        <w:pStyle w:val="ListNumber"/>
      </w:pPr>
      <w:r>
        <w:t>增加 Workout Record Draft；</w:t>
      </w:r>
    </w:p>
    <w:p>
      <w:pPr>
        <w:pStyle w:val="ListNumber"/>
      </w:pPr>
      <w:r>
        <w:t>增加 Training Plan Draft；</w:t>
      </w:r>
    </w:p>
    <w:p>
      <w:pPr>
        <w:pStyle w:val="ListNumber"/>
      </w:pPr>
      <w:r>
        <w:t>支持 N-Day Cycle 结构化生成；</w:t>
      </w:r>
    </w:p>
    <w:p>
      <w:pPr>
        <w:pStyle w:val="ListNumber"/>
      </w:pPr>
      <w:r>
        <w:t>支持 Multiple Plan 场景；</w:t>
      </w:r>
    </w:p>
    <w:p>
      <w:pPr>
        <w:pStyle w:val="ListNumber"/>
      </w:pPr>
      <w:r>
        <w:t>所有训练写操作确认后才执行；</w:t>
      </w:r>
    </w:p>
    <w:p>
      <w:pPr>
        <w:pStyle w:val="ListNumber"/>
      </w:pPr>
      <w:r>
        <w:t>AI 生成计划保存为 V3 正式 Plan，不在聊天中维护“AI 私有计划”；</w:t>
      </w:r>
    </w:p>
    <w:p>
      <w:pPr>
        <w:pStyle w:val="ListNumber"/>
      </w:pPr>
      <w:r>
        <w:t>AI 可以结合 Training Tool + RAG 回答；</w:t>
      </w:r>
    </w:p>
    <w:p>
      <w:pPr>
        <w:pStyle w:val="ListNumber"/>
      </w:pPr>
      <w:r>
        <w:t>AI 不自动顺延/修改用户 Plan；</w:t>
      </w:r>
    </w:p>
    <w:p>
      <w:pPr>
        <w:pStyle w:val="ListNumber"/>
      </w:pPr>
      <w:r>
        <w:t>AI 不能提前创建未来已完成 Session。</w:t>
      </w:r>
    </w:p>
    <w:p>
      <w:pPr>
        <w:pStyle w:val="Heading2"/>
        <w:keepNext/>
      </w:pPr>
      <w:r>
        <w:t>四、Training Read Tools</w:t>
      </w:r>
    </w:p>
    <w:p>
      <w:r>
        <w:t>建议：</w:t>
      </w:r>
    </w:p>
    <w:p>
      <w:pPr>
        <w:pStyle w:val="ListBullet"/>
      </w:pPr>
      <w:r>
        <w:rPr>
          <w:rFonts w:ascii="DejaVu Sans Mono" w:hAnsi="DejaVu Sans Mono"/>
          <w:sz w:val="19"/>
        </w:rPr>
        <w:t>getTodayTraining()</w:t>
      </w:r>
      <w:r>
        <w:t>；</w:t>
      </w:r>
    </w:p>
    <w:p>
      <w:pPr>
        <w:pStyle w:val="ListBullet"/>
      </w:pPr>
      <w:r>
        <w:rPr>
          <w:rFonts w:ascii="DejaVu Sans Mono" w:hAnsi="DejaVu Sans Mono"/>
          <w:sz w:val="19"/>
        </w:rPr>
        <w:t>queryWorkoutHistory(querySpec)</w:t>
      </w:r>
      <w:r>
        <w:t>；</w:t>
      </w:r>
    </w:p>
    <w:p>
      <w:pPr>
        <w:pStyle w:val="ListBullet"/>
      </w:pPr>
      <w:r>
        <w:rPr>
          <w:rFonts w:ascii="DejaVu Sans Mono" w:hAnsi="DejaVu Sans Mono"/>
          <w:sz w:val="19"/>
        </w:rPr>
        <w:t>getExerciseHistory(exerciseId, range)</w:t>
      </w:r>
      <w:r>
        <w:t>；</w:t>
      </w:r>
    </w:p>
    <w:p>
      <w:pPr>
        <w:pStyle w:val="ListBullet"/>
      </w:pPr>
      <w:r>
        <w:rPr>
          <w:rFonts w:ascii="DejaVu Sans Mono" w:hAnsi="DejaVu Sans Mono"/>
          <w:sz w:val="19"/>
        </w:rPr>
        <w:t>getTrainingAnalytics(querySpec)</w:t>
      </w:r>
      <w:r>
        <w:t>；</w:t>
      </w:r>
    </w:p>
    <w:p>
      <w:pPr>
        <w:pStyle w:val="ListBullet"/>
      </w:pPr>
      <w:r>
        <w:rPr>
          <w:rFonts w:ascii="DejaVu Sans Mono" w:hAnsi="DejaVu Sans Mono"/>
          <w:sz w:val="19"/>
        </w:rPr>
        <w:t>getTrainingPlans()</w:t>
      </w:r>
      <w:r>
        <w:t>；</w:t>
      </w:r>
    </w:p>
    <w:p>
      <w:pPr>
        <w:pStyle w:val="ListBullet"/>
      </w:pPr>
      <w:r>
        <w:rPr>
          <w:rFonts w:ascii="DejaVu Sans Mono" w:hAnsi="DejaVu Sans Mono"/>
          <w:sz w:val="19"/>
        </w:rPr>
        <w:t>getPlanDetail(planId)</w:t>
      </w:r>
      <w:r>
        <w:t>；</w:t>
      </w:r>
    </w:p>
    <w:p>
      <w:pPr>
        <w:pStyle w:val="ListBullet"/>
      </w:pPr>
      <w:r>
        <w:rPr>
          <w:rFonts w:ascii="DejaVu Sans Mono" w:hAnsi="DejaVu Sans Mono"/>
          <w:sz w:val="19"/>
        </w:rPr>
        <w:t>searchExercise(query)</w:t>
      </w:r>
      <w:r>
        <w:t>。</w:t>
      </w:r>
    </w:p>
    <w:p>
      <w:pPr>
        <w:pStyle w:val="Heading2"/>
        <w:keepNext/>
      </w:pPr>
      <w:r>
        <w:t>五、自然语言训练查询</w:t>
      </w:r>
    </w:p>
    <w:p>
      <w:r>
        <w:t>用户：</w:t>
      </w:r>
    </w:p>
    <w:p>
      <w:pPr>
        <w:pStyle w:val="QuotePRD"/>
      </w:pPr>
      <w:r>
        <w:t>“我最近一个月卧推怎么样？”</w:t>
      </w:r>
    </w:p>
    <w:p>
      <w:r>
        <w:t>流程：</w:t>
      </w:r>
    </w:p>
    <w:p>
      <w:pPr>
        <w:pStyle w:val="CodeBlock"/>
        <w:shd w:fill="F3F6F8"/>
      </w:pPr>
      <w:r>
        <w:t>Resolve Exercise</w:t>
        <w:br/>
        <w:t>→ Build Training QuerySpec</w:t>
        <w:br/>
        <w:t>→ Training Analytics Tool</w:t>
        <w:br/>
        <w:t>→ 返回结构化数据</w:t>
        <w:br/>
        <w:t>→ LLM 组织答案</w:t>
      </w:r>
    </w:p>
    <w:p>
      <w:r>
        <w:t>如果用户问“为什么进步慢”：</w:t>
      </w:r>
    </w:p>
    <w:p>
      <w:pPr>
        <w:pStyle w:val="ListBullet"/>
      </w:pPr>
      <w:r>
        <w:t>用户事实来自 Tool；</w:t>
      </w:r>
    </w:p>
    <w:p>
      <w:pPr>
        <w:pStyle w:val="ListBullet"/>
      </w:pPr>
      <w:r>
        <w:t>一般训练知识来自 RAG；</w:t>
      </w:r>
    </w:p>
    <w:p>
      <w:pPr>
        <w:pStyle w:val="ListBullet"/>
      </w:pPr>
      <w:r>
        <w:t>回答表述为建议/可能方向，不做绝对判断。</w:t>
      </w:r>
    </w:p>
    <w:p>
      <w:pPr>
        <w:pStyle w:val="Heading2"/>
        <w:keepNext/>
      </w:pPr>
      <w:r>
        <w:t>六、自然语言训练记录 Draft</w:t>
      </w:r>
    </w:p>
    <w:p>
      <w:pPr>
        <w:pStyle w:val="Heading3"/>
        <w:keepNext/>
      </w:pPr>
      <w:r>
        <w:t>1. 示例</w:t>
      </w:r>
    </w:p>
    <w:p>
      <w:r>
        <w:t>用户：</w:t>
      </w:r>
    </w:p>
    <w:p>
      <w:pPr>
        <w:pStyle w:val="QuotePRD"/>
      </w:pPr>
      <w:r>
        <w:t>“今天卧推 80kg 做了 8、8、7，飞鸟 15kg 三组 12。”</w:t>
      </w:r>
    </w:p>
    <w:p>
      <w:r>
        <w:t>Structured Output：</w:t>
      </w:r>
    </w:p>
    <w:p>
      <w:pPr>
        <w:pStyle w:val="ListBullet"/>
      </w:pPr>
      <w:r>
        <w:t>date；</w:t>
      </w:r>
    </w:p>
    <w:p>
      <w:pPr>
        <w:pStyle w:val="ListBullet"/>
      </w:pPr>
      <w:r>
        <w:t>exercise query；</w:t>
      </w:r>
    </w:p>
    <w:p>
      <w:pPr>
        <w:pStyle w:val="ListBullet"/>
      </w:pPr>
      <w:r>
        <w:t>set values；</w:t>
      </w:r>
    </w:p>
    <w:p>
      <w:pPr>
        <w:pStyle w:val="ListBullet"/>
      </w:pPr>
      <w:r>
        <w:t>weight；</w:t>
      </w:r>
    </w:p>
    <w:p>
      <w:pPr>
        <w:pStyle w:val="ListBullet"/>
      </w:pPr>
      <w:r>
        <w:t>reps；</w:t>
      </w:r>
    </w:p>
    <w:p>
      <w:pPr>
        <w:pStyle w:val="ListBullet"/>
      </w:pPr>
      <w:r>
        <w:t>optional session title。</w:t>
      </w:r>
    </w:p>
    <w:p>
      <w:pPr>
        <w:pStyle w:val="Heading3"/>
        <w:keepNext/>
      </w:pPr>
      <w:r>
        <w:t>2. Resolve</w:t>
      </w:r>
    </w:p>
    <w:p>
      <w:r>
        <w:t>动作通过 Exercise Search 匹配真实 exerciseId。</w:t>
      </w:r>
    </w:p>
    <w:p>
      <w:r>
        <w:t>多候选让用户选择。</w:t>
      </w:r>
    </w:p>
    <w:p>
      <w:pPr>
        <w:pStyle w:val="Heading3"/>
        <w:keepNext/>
      </w:pPr>
      <w:r>
        <w:t>3. 关联 Plan</w:t>
      </w:r>
    </w:p>
    <w:p>
      <w:r>
        <w:t>如果今天有 Scheduled Workout，可提示：</w:t>
      </w:r>
    </w:p>
    <w:p>
      <w:pPr>
        <w:pStyle w:val="QuotePRD"/>
      </w:pPr>
      <w:r>
        <w:t>是否关联到今天的 Push Day？</w:t>
      </w:r>
    </w:p>
    <w:p>
      <w:r>
        <w:t>不能自动假定。</w:t>
      </w:r>
    </w:p>
    <w:p>
      <w:pPr>
        <w:pStyle w:val="Heading3"/>
        <w:keepNext/>
      </w:pPr>
      <w:r>
        <w:t>4. Preview</w:t>
      </w:r>
    </w:p>
    <w:p>
      <w:r>
        <w:t>展示：</w:t>
      </w:r>
    </w:p>
    <w:p>
      <w:pPr>
        <w:pStyle w:val="ListBullet"/>
      </w:pPr>
      <w:r>
        <w:t>Session Date；</w:t>
      </w:r>
    </w:p>
    <w:p>
      <w:pPr>
        <w:pStyle w:val="ListBullet"/>
      </w:pPr>
      <w:r>
        <w:t>Plan/Schedule relation；</w:t>
      </w:r>
    </w:p>
    <w:p>
      <w:pPr>
        <w:pStyle w:val="ListBullet"/>
      </w:pPr>
      <w:r>
        <w:t>Exercises；</w:t>
      </w:r>
    </w:p>
    <w:p>
      <w:pPr>
        <w:pStyle w:val="ListBullet"/>
      </w:pPr>
      <w:r>
        <w:t>Actual Sets。</w:t>
      </w:r>
    </w:p>
    <w:p>
      <w:r>
        <w:t>用户确认后调用正式 Workout Service。</w:t>
      </w:r>
    </w:p>
    <w:p>
      <w:pPr>
        <w:pStyle w:val="Heading2"/>
        <w:keepNext/>
      </w:pPr>
      <w:r>
        <w:t>七、AI Training Plan Draft</w:t>
      </w:r>
    </w:p>
    <w:p>
      <w:pPr>
        <w:pStyle w:val="Heading3"/>
        <w:keepNext/>
      </w:pPr>
      <w:r>
        <w:t>1. 产品定位</w:t>
      </w:r>
    </w:p>
    <w:p>
      <w:r>
        <w:t>AI 只生成结构化草稿。</w:t>
      </w:r>
    </w:p>
    <w:p>
      <w:r>
        <w:t>用户：</w:t>
      </w:r>
    </w:p>
    <w:p>
      <w:pPr>
        <w:pStyle w:val="QuotePRD"/>
      </w:pPr>
      <w:r>
        <w:t>“帮我做一个 3练1休、3练2休 的 9 天循环，主要增肌。”</w:t>
      </w:r>
    </w:p>
    <w:p>
      <w:r>
        <w:t>AI 可生成：</w:t>
      </w:r>
    </w:p>
    <w:p>
      <w:pPr>
        <w:pStyle w:val="CodeBlock"/>
        <w:shd w:fill="F3F6F8"/>
      </w:pPr>
      <w:r>
        <w:t>Day1 Push</w:t>
        <w:br/>
        <w:t>Day2 Pull</w:t>
        <w:br/>
        <w:t>Day3 Legs</w:t>
        <w:br/>
        <w:t>Day4 Rest</w:t>
        <w:br/>
        <w:t>Day5 Push</w:t>
        <w:br/>
        <w:t>Day6 Pull</w:t>
        <w:br/>
        <w:t>Day7 Legs</w:t>
        <w:br/>
        <w:t>Day8 Rest</w:t>
        <w:br/>
        <w:t>Day9 Rest</w:t>
      </w:r>
    </w:p>
    <w:p>
      <w:r>
        <w:t>再为训练日填充 Exercise / Sets / Reps 等可选目标。</w:t>
      </w:r>
    </w:p>
    <w:p>
      <w:pPr>
        <w:pStyle w:val="Heading3"/>
        <w:keepNext/>
      </w:pPr>
      <w:r>
        <w:t>2. 用户输入不足</w:t>
      </w:r>
    </w:p>
    <w:p>
      <w:r>
        <w:t>AI 可以询问必要约束：</w:t>
      </w:r>
    </w:p>
    <w:p>
      <w:pPr>
        <w:pStyle w:val="ListBullet"/>
      </w:pPr>
      <w:r>
        <w:t>目标；</w:t>
      </w:r>
    </w:p>
    <w:p>
      <w:pPr>
        <w:pStyle w:val="ListBullet"/>
      </w:pPr>
      <w:r>
        <w:t>训练经验；</w:t>
      </w:r>
    </w:p>
    <w:p>
      <w:pPr>
        <w:pStyle w:val="ListBullet"/>
      </w:pPr>
      <w:r>
        <w:t>可用器械；</w:t>
      </w:r>
    </w:p>
    <w:p>
      <w:pPr>
        <w:pStyle w:val="ListBullet"/>
      </w:pPr>
      <w:r>
        <w:t>每次时长；</w:t>
      </w:r>
    </w:p>
    <w:p>
      <w:pPr>
        <w:pStyle w:val="ListBullet"/>
      </w:pPr>
      <w:r>
        <w:t>不想做/不能做的动作；</w:t>
      </w:r>
    </w:p>
    <w:p>
      <w:pPr>
        <w:pStyle w:val="ListBullet"/>
      </w:pPr>
      <w:r>
        <w:t>周期是否有起止日期。</w:t>
      </w:r>
    </w:p>
    <w:p>
      <w:r>
        <w:t>不需要无休止追问，允许用户之后在传统编辑器继续改。</w:t>
      </w:r>
    </w:p>
    <w:p>
      <w:pPr>
        <w:pStyle w:val="Heading3"/>
        <w:keepNext/>
      </w:pPr>
      <w:r>
        <w:t>3. 计划预览</w:t>
      </w:r>
    </w:p>
    <w:p>
      <w:r>
        <w:t>AI 展示结构化 Plan Preview。</w:t>
      </w:r>
    </w:p>
    <w:p>
      <w:r>
        <w:t>用户可以：</w:t>
      </w:r>
    </w:p>
    <w:p>
      <w:pPr>
        <w:pStyle w:val="ListBullet"/>
      </w:pPr>
      <w:r>
        <w:t>Edit in chat；</w:t>
      </w:r>
    </w:p>
    <w:p>
      <w:pPr>
        <w:pStyle w:val="ListBullet"/>
      </w:pPr>
      <w:r>
        <w:t>Open Plan Editor；</w:t>
      </w:r>
    </w:p>
    <w:p>
      <w:pPr>
        <w:pStyle w:val="ListBullet"/>
      </w:pPr>
      <w:r>
        <w:t>Save Draft；</w:t>
      </w:r>
    </w:p>
    <w:p>
      <w:pPr>
        <w:pStyle w:val="ListBullet"/>
      </w:pPr>
      <w:r>
        <w:t>Confirm Create；</w:t>
      </w:r>
    </w:p>
    <w:p>
      <w:pPr>
        <w:pStyle w:val="ListBullet"/>
      </w:pPr>
      <w:r>
        <w:t>Cancel。</w:t>
      </w:r>
    </w:p>
    <w:p>
      <w:pPr>
        <w:pStyle w:val="Heading3"/>
        <w:keepNext/>
      </w:pPr>
      <w:r>
        <w:t>4. Confirm</w:t>
      </w:r>
    </w:p>
    <w:p>
      <w:r>
        <w:t>只有确认后调用 Training Plan Service 创建正式 V3 Plan。</w:t>
      </w:r>
    </w:p>
    <w:p>
      <w:r>
        <w:t>创建成功后传统页面立即可见。</w:t>
      </w:r>
    </w:p>
    <w:p>
      <w:pPr>
        <w:pStyle w:val="Heading2"/>
        <w:keepNext/>
      </w:pPr>
      <w:r>
        <w:t>八、AI 修改计划</w:t>
      </w:r>
    </w:p>
    <w:p>
      <w:r>
        <w:t>用户：</w:t>
      </w:r>
    </w:p>
    <w:p>
      <w:pPr>
        <w:pStyle w:val="QuotePRD"/>
      </w:pPr>
      <w:r>
        <w:t>“把 Day 5 的杠铃卧推换成哑铃卧推。”</w:t>
      </w:r>
    </w:p>
    <w:p>
      <w:r>
        <w:t>流程：</w:t>
      </w:r>
    </w:p>
    <w:p>
      <w:pPr>
        <w:pStyle w:val="CodeBlock"/>
        <w:shd w:fill="F3F6F8"/>
      </w:pPr>
      <w:r>
        <w:t>Read current Plan version</w:t>
        <w:br/>
        <w:t>→ Resolve target Day/Exercise</w:t>
        <w:br/>
        <w:t>→ Create Change Draft</w:t>
        <w:br/>
        <w:t>→ Before/After Preview</w:t>
        <w:br/>
        <w:t>→ Confirm</w:t>
        <w:br/>
        <w:t>→ Plan Service creates updated version</w:t>
      </w:r>
    </w:p>
    <w:p>
      <w:r>
        <w:t>历史 Session 不受影响。</w:t>
      </w:r>
    </w:p>
    <w:p>
      <w:r>
        <w:t>AI 不可以：</w:t>
      </w:r>
    </w:p>
    <w:p>
      <w:pPr>
        <w:pStyle w:val="ListBullet"/>
      </w:pPr>
      <w:r>
        <w:t>发现用户训练没完成就自动降重量；</w:t>
      </w:r>
    </w:p>
    <w:p>
      <w:pPr>
        <w:pStyle w:val="ListBullet"/>
      </w:pPr>
      <w:r>
        <w:t>自动改未来计划；</w:t>
      </w:r>
    </w:p>
    <w:p>
      <w:pPr>
        <w:pStyle w:val="ListBullet"/>
      </w:pPr>
      <w:r>
        <w:t>自动移动 Missed Schedule；</w:t>
      </w:r>
    </w:p>
    <w:p>
      <w:pPr>
        <w:pStyle w:val="ListBullet"/>
      </w:pPr>
      <w:r>
        <w:t>自主设置新的目标。</w:t>
      </w:r>
    </w:p>
    <w:p>
      <w:pPr>
        <w:pStyle w:val="Heading2"/>
        <w:keepNext/>
      </w:pPr>
      <w:r>
        <w:t>九、Training Tool + RAG</w:t>
      </w:r>
    </w:p>
    <w:p>
      <w:r>
        <w:t>用户：</w:t>
      </w:r>
    </w:p>
    <w:p>
      <w:pPr>
        <w:pStyle w:val="QuotePRD"/>
      </w:pPr>
      <w:r>
        <w:t>“我最近卧推一直卡在 80kg，有什么可以注意的？”</w:t>
      </w:r>
    </w:p>
    <w:p>
      <w:r>
        <w:t>系统：</w:t>
      </w:r>
    </w:p>
    <w:p>
      <w:pPr>
        <w:pStyle w:val="ListBullet"/>
      </w:pPr>
      <w:r>
        <w:t>Tool：读取近期 Bench History；</w:t>
      </w:r>
    </w:p>
    <w:p>
      <w:pPr>
        <w:pStyle w:val="ListBullet"/>
      </w:pPr>
      <w:r>
        <w:t>RAG：检索渐进超负荷、训练量、动作相关知识；</w:t>
      </w:r>
    </w:p>
    <w:p>
      <w:pPr>
        <w:pStyle w:val="ListBullet"/>
      </w:pPr>
      <w:r>
        <w:t>LLM：区分数据事实和一般建议。</w:t>
      </w:r>
    </w:p>
    <w:p>
      <w:r>
        <w:t>建议必须保持参考性质。</w:t>
      </w:r>
    </w:p>
    <w:p>
      <w:pPr>
        <w:pStyle w:val="Heading2"/>
        <w:keepNext/>
      </w:pPr>
      <w:r>
        <w:t>十、AI Export</w:t>
      </w:r>
    </w:p>
    <w:p>
      <w:r>
        <w:t>用户：</w:t>
      </w:r>
    </w:p>
    <w:p>
      <w:pPr>
        <w:pStyle w:val="QuotePRD"/>
      </w:pPr>
      <w:r>
        <w:t>“把过去三个月卧推数据导出来。”</w:t>
      </w:r>
    </w:p>
    <w:p>
      <w:r>
        <w:t>AI：</w:t>
      </w:r>
    </w:p>
    <w:p>
      <w:pPr>
        <w:pStyle w:val="CodeBlock"/>
        <w:shd w:fill="F3F6F8"/>
      </w:pPr>
      <w:r>
        <w:t>Natural Language</w:t>
        <w:br/>
        <w:t>→ QuerySpec</w:t>
        <w:br/>
        <w:t>→ Export Preview</w:t>
        <w:br/>
        <w:t>→ Confirm</w:t>
        <w:br/>
        <w:t>→ Existing Export Service</w:t>
      </w:r>
    </w:p>
    <w:p>
      <w:r>
        <w:t>AI 不自行生成另一份 Excel 实现。</w:t>
      </w:r>
    </w:p>
    <w:p>
      <w:pPr>
        <w:pStyle w:val="Heading2"/>
        <w:keepNext/>
      </w:pPr>
      <w:r>
        <w:t>十一、异常与边界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9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7"/>
              </w:rPr>
            </w:r>
            <w:r>
              <w:rPr>
                <w:rFonts w:ascii="Noto Sans CJK SC" w:hAnsi="Noto Sans CJK SC" w:eastAsia="Noto Sans CJK SC"/>
                <w:b/>
                <w:sz w:val="17"/>
              </w:rPr>
              <w:t>场景</w:t>
            </w:r>
          </w:p>
        </w:tc>
        <w:tc>
          <w:tcPr>
            <w:tcW w:type="dxa" w:w="49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7"/>
              </w:rPr>
            </w:r>
            <w:r>
              <w:rPr>
                <w:rFonts w:ascii="Noto Sans CJK SC" w:hAnsi="Noto Sans CJK SC" w:eastAsia="Noto Sans CJK SC"/>
                <w:b/>
                <w:sz w:val="17"/>
              </w:rPr>
              <w:t>系统行为</w:t>
            </w:r>
          </w:p>
        </w:tc>
      </w:tr>
      <w:tr>
        <w:tc>
          <w:tcPr>
            <w:tcW w:type="dxa" w:w="49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sz w:val="17"/>
              </w:rPr>
              <w:t>Exercise 多候选</w:t>
            </w:r>
          </w:p>
        </w:tc>
        <w:tc>
          <w:tcPr>
            <w:tcW w:type="dxa" w:w="49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sz w:val="17"/>
              </w:rPr>
              <w:t>让用户选</w:t>
            </w:r>
          </w:p>
        </w:tc>
      </w:tr>
      <w:tr>
        <w:tc>
          <w:tcPr>
            <w:tcW w:type="dxa" w:w="49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sz w:val="17"/>
              </w:rPr>
              <w:t>用户没有 Plan</w:t>
            </w:r>
          </w:p>
        </w:tc>
        <w:tc>
          <w:tcPr>
            <w:tcW w:type="dxa" w:w="49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sz w:val="17"/>
              </w:rPr>
              <w:t>可以创建 Free Workout Draft</w:t>
            </w:r>
          </w:p>
        </w:tc>
      </w:tr>
      <w:tr>
        <w:tc>
          <w:tcPr>
            <w:tcW w:type="dxa" w:w="49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sz w:val="17"/>
              </w:rPr>
              <w:t>Plan Draft 缺少关键约束</w:t>
            </w:r>
          </w:p>
        </w:tc>
        <w:tc>
          <w:tcPr>
            <w:tcW w:type="dxa" w:w="49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sz w:val="17"/>
              </w:rPr>
              <w:t>一次性询问必要信息</w:t>
            </w:r>
          </w:p>
        </w:tc>
      </w:tr>
      <w:tr>
        <w:tc>
          <w:tcPr>
            <w:tcW w:type="dxa" w:w="49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sz w:val="17"/>
              </w:rPr>
              <w:t>用户要求自动调整计划</w:t>
            </w:r>
          </w:p>
        </w:tc>
        <w:tc>
          <w:tcPr>
            <w:tcW w:type="dxa" w:w="49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sz w:val="17"/>
              </w:rPr>
              <w:t>提供建议/草稿，不自动执行</w:t>
            </w:r>
          </w:p>
        </w:tc>
      </w:tr>
      <w:tr>
        <w:tc>
          <w:tcPr>
            <w:tcW w:type="dxa" w:w="49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sz w:val="17"/>
              </w:rPr>
              <w:t>未来日期提交完成 Session</w:t>
            </w:r>
          </w:p>
        </w:tc>
        <w:tc>
          <w:tcPr>
            <w:tcW w:type="dxa" w:w="49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sz w:val="17"/>
              </w:rPr>
              <w:t>阻止</w:t>
            </w:r>
          </w:p>
        </w:tc>
      </w:tr>
      <w:tr>
        <w:tc>
          <w:tcPr>
            <w:tcW w:type="dxa" w:w="49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sz w:val="17"/>
              </w:rPr>
              <w:t>计划变更冲突</w:t>
            </w:r>
          </w:p>
        </w:tc>
        <w:tc>
          <w:tcPr>
            <w:tcW w:type="dxa" w:w="49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sz w:val="17"/>
              </w:rPr>
              <w:t>展示冲突并要求用户确认处理</w:t>
            </w:r>
          </w:p>
        </w:tc>
      </w:tr>
      <w:tr>
        <w:tc>
          <w:tcPr>
            <w:tcW w:type="dxa" w:w="49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sz w:val="17"/>
              </w:rPr>
              <w:t>RAG 不可用</w:t>
            </w:r>
          </w:p>
        </w:tc>
        <w:tc>
          <w:tcPr>
            <w:tcW w:type="dxa" w:w="49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sz w:val="17"/>
              </w:rPr>
              <w:t>Training Tool 仍可查询事实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十二、验收标准</w:t>
      </w:r>
    </w:p>
    <w:p>
      <w:pPr>
        <w:pStyle w:val="ListBullet"/>
      </w:pPr>
      <w:r>
        <w:t>AI 可以查询 Today Training；</w:t>
      </w:r>
    </w:p>
    <w:p>
      <w:pPr>
        <w:pStyle w:val="ListBullet"/>
      </w:pPr>
      <w:r>
        <w:t>AI 可以查询 Exercise History；</w:t>
      </w:r>
    </w:p>
    <w:p>
      <w:pPr>
        <w:pStyle w:val="ListBullet"/>
      </w:pPr>
      <w:r>
        <w:t>AI 可以构造 Training QuerySpec；</w:t>
      </w:r>
    </w:p>
    <w:p>
      <w:pPr>
        <w:pStyle w:val="ListBullet"/>
      </w:pPr>
      <w:r>
        <w:t>自然语言训练记录会生成 Preview；</w:t>
      </w:r>
    </w:p>
    <w:p>
      <w:pPr>
        <w:pStyle w:val="ListBullet"/>
      </w:pPr>
      <w:r>
        <w:t>Confirm 后创建正式 Workout Session；</w:t>
      </w:r>
    </w:p>
    <w:p>
      <w:pPr>
        <w:pStyle w:val="ListBullet"/>
      </w:pPr>
      <w:r>
        <w:t>AI 可生成 N-Day Plan Draft；</w:t>
      </w:r>
    </w:p>
    <w:p>
      <w:pPr>
        <w:pStyle w:val="ListBullet"/>
      </w:pPr>
      <w:r>
        <w:t>Plan Draft 可进入传统编辑器；</w:t>
      </w:r>
    </w:p>
    <w:p>
      <w:pPr>
        <w:pStyle w:val="ListBullet"/>
      </w:pPr>
      <w:r>
        <w:t>Confirm 后创建 V3 正式 Plan；</w:t>
      </w:r>
    </w:p>
    <w:p>
      <w:pPr>
        <w:pStyle w:val="ListBullet"/>
      </w:pPr>
      <w:r>
        <w:t>AI 修改计划使用版本/变更草稿，不改历史；</w:t>
      </w:r>
    </w:p>
    <w:p>
      <w:pPr>
        <w:pStyle w:val="ListBullet"/>
      </w:pPr>
      <w:r>
        <w:t>AI 不自主修改用户 Plan；</w:t>
      </w:r>
    </w:p>
    <w:p>
      <w:pPr>
        <w:pStyle w:val="ListBullet"/>
      </w:pPr>
      <w:r>
        <w:t>Tool + RAG 可联合回答训练问题；</w:t>
      </w:r>
    </w:p>
    <w:p>
      <w:pPr>
        <w:pStyle w:val="ListBullet"/>
      </w:pPr>
      <w:r>
        <w:t>AI Export 复用现有 Export Service。</w:t>
      </w:r>
    </w:p>
    <w:p>
      <w:pPr>
        <w:pStyle w:val="Heading2"/>
        <w:keepNext/>
      </w:pPr>
      <w:r>
        <w:t>十三、技术约束（简版）</w:t>
      </w:r>
    </w:p>
    <w:p>
      <w:pPr>
        <w:pStyle w:val="ListBullet"/>
      </w:pPr>
      <w:r>
        <w:t>复用 V2 Agent 状态机、Pending Action、requestId、SSE、Trace；</w:t>
      </w:r>
    </w:p>
    <w:p>
      <w:pPr>
        <w:pStyle w:val="ListBullet"/>
      </w:pPr>
      <w:r>
        <w:t>Training Tools 只调用 V3/V3.5 Service；</w:t>
      </w:r>
    </w:p>
    <w:p>
      <w:pPr>
        <w:pStyle w:val="ListBullet"/>
      </w:pPr>
      <w:r>
        <w:t>Plan Draft 使用 Structured Output；</w:t>
      </w:r>
    </w:p>
    <w:p>
      <w:pPr>
        <w:pStyle w:val="ListBullet"/>
      </w:pPr>
      <w:r>
        <w:t>Exercise Resolve 与 Food Resolve 采用相同“真实实体 + 用户选择”原则；</w:t>
      </w:r>
    </w:p>
    <w:p>
      <w:pPr>
        <w:pStyle w:val="ListBullet"/>
      </w:pPr>
      <w:r>
        <w:t>所有写操作 Confirm-first。</w:t>
      </w:r>
    </w:p>
    <w:p>
      <w:r>
        <w:br w:type="page"/>
      </w:r>
    </w:p>
    <w:p>
      <w:pPr>
        <w:pStyle w:val="Heading1"/>
        <w:keepNext/>
      </w:pPr>
      <w:r>
        <w:t>Fitness Platform — Future：轻社交与可选扩展</w:t>
      </w:r>
    </w:p>
    <w:p>
      <w:pPr>
        <w:pStyle w:val="Heading2"/>
        <w:keepNext/>
      </w:pPr>
      <w:r>
        <w:t>一、版本定位</w:t>
      </w:r>
    </w:p>
    <w:p>
      <w:r>
        <w:t>本文件记录已经讨论过、但不进入当前主线的产品能力。它们可以在 Nutrition、Training、Agent 等核心留存验证后再排期。</w:t>
      </w:r>
    </w:p>
    <w:p>
      <w:r>
        <w:t>原则：Future 能力不能反向拖慢当前核心系统。</w:t>
      </w:r>
    </w:p>
    <w:p>
      <w:pPr>
        <w:pStyle w:val="Heading2"/>
        <w:keepNext/>
      </w:pPr>
      <w:r>
        <w:t>二、轻社交</w:t>
      </w:r>
    </w:p>
    <w:p>
      <w:pPr>
        <w:pStyle w:val="Heading3"/>
        <w:keepNext/>
      </w:pPr>
      <w:r>
        <w:t>1. 第一阶段只做 Share</w:t>
      </w:r>
    </w:p>
    <w:p>
      <w:r>
        <w:t>优先支持：</w:t>
      </w:r>
    </w:p>
    <w:p>
      <w:pPr>
        <w:pStyle w:val="ListBullet"/>
      </w:pPr>
      <w:r>
        <w:t>分享一次 Workout；</w:t>
      </w:r>
    </w:p>
    <w:p>
      <w:pPr>
        <w:pStyle w:val="ListBullet"/>
      </w:pPr>
      <w:r>
        <w:t>分享训练数据卡片；</w:t>
      </w:r>
    </w:p>
    <w:p>
      <w:pPr>
        <w:pStyle w:val="ListBullet"/>
      </w:pPr>
      <w:r>
        <w:t>分享 Training Plan；</w:t>
      </w:r>
    </w:p>
    <w:p>
      <w:pPr>
        <w:pStyle w:val="ListBullet"/>
      </w:pPr>
      <w:r>
        <w:t>公开/私密 Share Link；</w:t>
      </w:r>
    </w:p>
    <w:p>
      <w:pPr>
        <w:pStyle w:val="ListBullet"/>
      </w:pPr>
      <w:r>
        <w:t>复制公开 Plan 到自己的账户。</w:t>
      </w:r>
    </w:p>
    <w:p>
      <w:pPr>
        <w:pStyle w:val="Heading3"/>
        <w:keepNext/>
      </w:pPr>
      <w:r>
        <w:t>2. Workout Share Card</w:t>
      </w:r>
    </w:p>
    <w:p>
      <w:r>
        <w:t>可展示：</w:t>
      </w:r>
    </w:p>
    <w:p>
      <w:pPr>
        <w:pStyle w:val="ListBullet"/>
      </w:pPr>
      <w:r>
        <w:t>Workout Name；</w:t>
      </w:r>
    </w:p>
    <w:p>
      <w:pPr>
        <w:pStyle w:val="ListBullet"/>
      </w:pPr>
      <w:r>
        <w:t>Date；</w:t>
      </w:r>
    </w:p>
    <w:p>
      <w:pPr>
        <w:pStyle w:val="ListBullet"/>
      </w:pPr>
      <w:r>
        <w:t>Duration；</w:t>
      </w:r>
    </w:p>
    <w:p>
      <w:pPr>
        <w:pStyle w:val="ListBullet"/>
      </w:pPr>
      <w:r>
        <w:t>Exercise Count；</w:t>
      </w:r>
    </w:p>
    <w:p>
      <w:pPr>
        <w:pStyle w:val="ListBullet"/>
      </w:pPr>
      <w:r>
        <w:t>Working Sets；</w:t>
      </w:r>
    </w:p>
    <w:p>
      <w:pPr>
        <w:pStyle w:val="ListBullet"/>
      </w:pPr>
      <w:r>
        <w:t>Load Volume（适用时）；</w:t>
      </w:r>
    </w:p>
    <w:p>
      <w:pPr>
        <w:pStyle w:val="ListBullet"/>
      </w:pPr>
      <w:r>
        <w:t>Top Exercises。</w:t>
      </w:r>
    </w:p>
    <w:p>
      <w:r>
        <w:t>用户可以选择隐藏：</w:t>
      </w:r>
    </w:p>
    <w:p>
      <w:pPr>
        <w:pStyle w:val="ListBullet"/>
      </w:pPr>
      <w:r>
        <w:t>具体重量；</w:t>
      </w:r>
    </w:p>
    <w:p>
      <w:pPr>
        <w:pStyle w:val="ListBullet"/>
      </w:pPr>
      <w:r>
        <w:t>备注；</w:t>
      </w:r>
    </w:p>
    <w:p>
      <w:pPr>
        <w:pStyle w:val="ListBullet"/>
      </w:pPr>
      <w:r>
        <w:t>其他隐私字段。</w:t>
      </w:r>
    </w:p>
    <w:p>
      <w:pPr>
        <w:pStyle w:val="Heading3"/>
        <w:keepNext/>
      </w:pPr>
      <w:r>
        <w:t>3. Plan Share</w:t>
      </w:r>
    </w:p>
    <w:p>
      <w:r>
        <w:t>用户可以把 Plan 生成只读分享页面。</w:t>
      </w:r>
    </w:p>
    <w:p>
      <w:r>
        <w:t>其他用户可以：</w:t>
      </w:r>
    </w:p>
    <w:p>
      <w:pPr>
        <w:pStyle w:val="ListBullet"/>
      </w:pPr>
      <w:r>
        <w:t>查看；</w:t>
      </w:r>
    </w:p>
    <w:p>
      <w:pPr>
        <w:pStyle w:val="ListBullet"/>
      </w:pPr>
      <w:r>
        <w:t>Copy to My Plans。</w:t>
      </w:r>
    </w:p>
    <w:p>
      <w:r>
        <w:t>Copy 后生成独立 Plan，不和来源计划实时联动。</w:t>
      </w:r>
    </w:p>
    <w:p>
      <w:pPr>
        <w:pStyle w:val="Heading3"/>
        <w:keepNext/>
      </w:pPr>
      <w:r>
        <w:t>4. 暂缓社区能力</w:t>
      </w:r>
    </w:p>
    <w:p>
      <w:r>
        <w:t>暂不优先：</w:t>
      </w:r>
    </w:p>
    <w:p>
      <w:pPr>
        <w:pStyle w:val="ListBullet"/>
      </w:pPr>
      <w:r>
        <w:t>Feed 推荐算法；</w:t>
      </w:r>
    </w:p>
    <w:p>
      <w:pPr>
        <w:pStyle w:val="ListBullet"/>
      </w:pPr>
      <w:r>
        <w:t>私信；</w:t>
      </w:r>
    </w:p>
    <w:p>
      <w:pPr>
        <w:pStyle w:val="ListBullet"/>
      </w:pPr>
      <w:r>
        <w:t>群聊；</w:t>
      </w:r>
    </w:p>
    <w:p>
      <w:pPr>
        <w:pStyle w:val="ListBullet"/>
      </w:pPr>
      <w:r>
        <w:t>点赞评论体系；</w:t>
      </w:r>
    </w:p>
    <w:p>
      <w:pPr>
        <w:pStyle w:val="ListBullet"/>
      </w:pPr>
      <w:r>
        <w:t>复杂排行榜；</w:t>
      </w:r>
    </w:p>
    <w:p>
      <w:pPr>
        <w:pStyle w:val="ListBullet"/>
      </w:pPr>
      <w:r>
        <w:t>创作者变现；</w:t>
      </w:r>
    </w:p>
    <w:p>
      <w:pPr>
        <w:pStyle w:val="ListBullet"/>
      </w:pPr>
      <w:r>
        <w:t>大规模内容审核。</w:t>
      </w:r>
    </w:p>
    <w:p>
      <w:pPr>
        <w:pStyle w:val="Heading2"/>
        <w:keepNext/>
      </w:pPr>
      <w:r>
        <w:t>三、Body Metrics</w:t>
      </w:r>
    </w:p>
    <w:p>
      <w:r>
        <w:t>当前用户核心聚焦“吃 + 练”，完整 Body 模块暂缓。</w:t>
      </w:r>
    </w:p>
    <w:p>
      <w:r>
        <w:t>未来可按需要增加：</w:t>
      </w:r>
    </w:p>
    <w:p>
      <w:pPr>
        <w:pStyle w:val="ListBullet"/>
      </w:pPr>
      <w:r>
        <w:t>Weight；</w:t>
      </w:r>
    </w:p>
    <w:p>
      <w:pPr>
        <w:pStyle w:val="ListBullet"/>
      </w:pPr>
      <w:r>
        <w:t>Body Fat；</w:t>
      </w:r>
    </w:p>
    <w:p>
      <w:pPr>
        <w:pStyle w:val="ListBullet"/>
      </w:pPr>
      <w:r>
        <w:t>Measurements；</w:t>
      </w:r>
    </w:p>
    <w:p>
      <w:pPr>
        <w:pStyle w:val="ListBullet"/>
      </w:pPr>
      <w:r>
        <w:t>Progress Photo；</w:t>
      </w:r>
    </w:p>
    <w:p>
      <w:pPr>
        <w:pStyle w:val="ListBullet"/>
      </w:pPr>
      <w:r>
        <w:t>Trend。</w:t>
      </w:r>
    </w:p>
    <w:p>
      <w:r>
        <w:t>若只需要体重，可先做 Lightweight Metric，不必一次建立完整 Body Domain。</w:t>
      </w:r>
    </w:p>
    <w:p>
      <w:pPr>
        <w:pStyle w:val="Heading2"/>
        <w:keepNext/>
      </w:pPr>
      <w:r>
        <w:t>四、Coach</w:t>
      </w:r>
    </w:p>
    <w:p>
      <w:r>
        <w:t>真人教练不是当前核心用户。</w:t>
      </w:r>
    </w:p>
    <w:p>
      <w:r>
        <w:t>未来商业化需要时再考虑：</w:t>
      </w:r>
    </w:p>
    <w:p>
      <w:pPr>
        <w:pStyle w:val="ListBullet"/>
      </w:pPr>
      <w:r>
        <w:t>Coach Identity；</w:t>
      </w:r>
    </w:p>
    <w:p>
      <w:pPr>
        <w:pStyle w:val="ListBullet"/>
      </w:pPr>
      <w:r>
        <w:t>Student Relationship；</w:t>
      </w:r>
    </w:p>
    <w:p>
      <w:pPr>
        <w:pStyle w:val="ListBullet"/>
      </w:pPr>
      <w:r>
        <w:t>Permission Scope；</w:t>
      </w:r>
    </w:p>
    <w:p>
      <w:pPr>
        <w:pStyle w:val="ListBullet"/>
      </w:pPr>
      <w:r>
        <w:t>Plan Sharing；</w:t>
      </w:r>
    </w:p>
    <w:p>
      <w:pPr>
        <w:pStyle w:val="ListBullet"/>
      </w:pPr>
      <w:r>
        <w:t>Feedback；</w:t>
      </w:r>
    </w:p>
    <w:p>
      <w:pPr>
        <w:pStyle w:val="ListBullet"/>
      </w:pPr>
      <w:r>
        <w:t>Subscription/Payment。</w:t>
      </w:r>
    </w:p>
    <w:p>
      <w:r>
        <w:t>Coach 不应成为 Nutrition/Training/AI 主线的前置依赖。</w:t>
      </w:r>
    </w:p>
    <w:p>
      <w:pPr>
        <w:pStyle w:val="Heading2"/>
        <w:keepNext/>
      </w:pPr>
      <w:r>
        <w:t>五、Health Integration</w:t>
      </w:r>
    </w:p>
    <w:p>
      <w:r>
        <w:t>未来可能支持：</w:t>
      </w:r>
    </w:p>
    <w:p>
      <w:pPr>
        <w:pStyle w:val="ListBullet"/>
      </w:pPr>
      <w:r>
        <w:t>Apple Health；</w:t>
      </w:r>
    </w:p>
    <w:p>
      <w:pPr>
        <w:pStyle w:val="ListBullet"/>
      </w:pPr>
      <w:r>
        <w:t>Google Health Connect；</w:t>
      </w:r>
    </w:p>
    <w:p>
      <w:pPr>
        <w:pStyle w:val="ListBullet"/>
      </w:pPr>
      <w:r>
        <w:t>Garmin；</w:t>
      </w:r>
    </w:p>
    <w:p>
      <w:pPr>
        <w:pStyle w:val="ListBullet"/>
      </w:pPr>
      <w:r>
        <w:t>Wearables。</w:t>
      </w:r>
    </w:p>
    <w:p>
      <w:r>
        <w:t>当前不做的原因：</w:t>
      </w:r>
    </w:p>
    <w:p>
      <w:pPr>
        <w:pStyle w:val="ListBullet"/>
      </w:pPr>
      <w:r>
        <w:t>授权与平台适配复杂；</w:t>
      </w:r>
    </w:p>
    <w:p>
      <w:pPr>
        <w:pStyle w:val="ListBullet"/>
      </w:pPr>
      <w:r>
        <w:t>数据语义多；</w:t>
      </w:r>
    </w:p>
    <w:p>
      <w:pPr>
        <w:pStyle w:val="ListBullet"/>
      </w:pPr>
      <w:r>
        <w:t>不是当前“记录饮食与训练”的必要闭环。</w:t>
      </w:r>
    </w:p>
    <w:p>
      <w:pPr>
        <w:pStyle w:val="Heading2"/>
        <w:keepNext/>
      </w:pPr>
      <w:r>
        <w:t>六、历史文件智能导入</w:t>
      </w:r>
    </w:p>
    <w:p>
      <w:r>
        <w:t>未来可以实现：</w:t>
      </w:r>
    </w:p>
    <w:p>
      <w:pPr>
        <w:pStyle w:val="CodeBlock"/>
        <w:shd w:fill="F3F6F8"/>
      </w:pPr>
      <w:r>
        <w:t>Upload CSV/XLSX/JSON/Image/PDF</w:t>
        <w:br/>
        <w:t>→ Detect</w:t>
        <w:br/>
        <w:t>→ Mapping</w:t>
        <w:br/>
        <w:t>→ Preview</w:t>
        <w:br/>
        <w:t>→ Duplicate Check</w:t>
        <w:br/>
        <w:t>→ Confirm</w:t>
        <w:br/>
        <w:t>→ Batch Service Import</w:t>
      </w:r>
    </w:p>
    <w:p>
      <w:r>
        <w:t>但这本身接近一个独立产品能力，不放入当前 Agent Core。</w:t>
      </w:r>
    </w:p>
    <w:p>
      <w:pPr>
        <w:pStyle w:val="Heading2"/>
        <w:keepNext/>
      </w:pPr>
      <w:r>
        <w:t>七、AI 图片识别</w:t>
      </w:r>
    </w:p>
    <w:p>
      <w:r>
        <w:t>当前明确不做食物图片营养估算。</w:t>
      </w:r>
    </w:p>
    <w:p>
      <w:r>
        <w:t>未来如尝试视觉能力，也应作为 Experimental Feature：</w:t>
      </w:r>
    </w:p>
    <w:p>
      <w:pPr>
        <w:pStyle w:val="ListBullet"/>
      </w:pPr>
      <w:r>
        <w:t>只提供候选；</w:t>
      </w:r>
    </w:p>
    <w:p>
      <w:pPr>
        <w:pStyle w:val="ListBullet"/>
      </w:pPr>
      <w:r>
        <w:t>明确估算；</w:t>
      </w:r>
    </w:p>
    <w:p>
      <w:pPr>
        <w:pStyle w:val="ListBullet"/>
      </w:pPr>
      <w:r>
        <w:t>不直接写入；</w:t>
      </w:r>
    </w:p>
    <w:p>
      <w:pPr>
        <w:pStyle w:val="ListBullet"/>
      </w:pPr>
      <w:r>
        <w:t>用户必须确认。</w:t>
      </w:r>
    </w:p>
    <w:p>
      <w:pPr>
        <w:pStyle w:val="Heading2"/>
        <w:keepNext/>
      </w:pPr>
      <w:r>
        <w:t>八、商业化</w:t>
      </w:r>
    </w:p>
    <w:p>
      <w:r>
        <w:t>AI 可以作为低价增值能力，例如：</w:t>
      </w:r>
    </w:p>
    <w:p>
      <w:pPr>
        <w:pStyle w:val="ListBullet"/>
      </w:pPr>
      <w:r>
        <w:t>免费版：基础记录、Dashboard、手动查询；</w:t>
      </w:r>
    </w:p>
    <w:p>
      <w:pPr>
        <w:pStyle w:val="ListBullet"/>
      </w:pPr>
      <w:r>
        <w:t>付费版：更多 AI 对话、RAG、高级分析/导出等。</w:t>
      </w:r>
    </w:p>
    <w:p>
      <w:r>
        <w:t>具体定价、额度、订阅体系需要在有真实用户数据后决定，本 PRD 不提前固化。</w:t>
      </w:r>
    </w:p>
    <w:p>
      <w:r>
        <w:t>以下按“版本 → 模块 → 需求单元”提炼。每条尽量对应一个可开发、可验收的需求点。</w:t>
      </w:r>
    </w:p>
    <w:p>
      <w:r>
        <w:br w:type="page"/>
      </w:r>
    </w:p>
    <w:p>
      <w:pPr>
        <w:pStyle w:val="Heading1"/>
        <w:keepNext/>
      </w:pPr>
      <w:r>
        <w:t>0. 全局需求</w:t>
      </w:r>
    </w:p>
    <w:p>
      <w:pPr>
        <w:pStyle w:val="ListBullet"/>
      </w:pPr>
      <w:r>
        <w:rPr>
          <w:b/>
        </w:rPr>
        <w:t>G-01 双入口长期并存</w:t>
      </w:r>
      <w:r>
        <w:t>：传统业务页面与 AI Assistant 长期并存，AI 不可用时基础业务正常使用。</w:t>
      </w:r>
    </w:p>
    <w:p>
      <w:pPr>
        <w:pStyle w:val="ListBullet"/>
      </w:pPr>
      <w:r>
        <w:rPr>
          <w:b/>
        </w:rPr>
        <w:t>G-02 事实优先</w:t>
      </w:r>
      <w:r>
        <w:t>：Food Record、Workout Session 等实际发生事实独立于 Goal、Meal、Tag、Plan。</w:t>
      </w:r>
    </w:p>
    <w:p>
      <w:pPr>
        <w:pStyle w:val="ListBullet"/>
      </w:pPr>
      <w:r>
        <w:rPr>
          <w:b/>
        </w:rPr>
        <w:t>G-03 AI 不直写数据库</w:t>
      </w:r>
      <w:r>
        <w:t>：AI 读写必须调用已有 Java Service/API/Tool。</w:t>
      </w:r>
    </w:p>
    <w:p>
      <w:pPr>
        <w:pStyle w:val="ListBullet"/>
      </w:pPr>
      <w:r>
        <w:rPr>
          <w:b/>
        </w:rPr>
        <w:t>G-04 Confirm-first</w:t>
      </w:r>
      <w:r>
        <w:t>：所有 AI 写操作必须 Draft → Preview → User Confirm → Execute。</w:t>
      </w:r>
    </w:p>
    <w:p>
      <w:pPr>
        <w:pStyle w:val="ListBullet"/>
      </w:pPr>
      <w:r>
        <w:rPr>
          <w:b/>
        </w:rPr>
        <w:t>G-05 不确定性显式化</w:t>
      </w:r>
      <w:r>
        <w:t>：食品、动作、单位或日期不明确时必须让用户选择/补充，不强行猜测。</w:t>
      </w:r>
    </w:p>
    <w:p>
      <w:pPr>
        <w:pStyle w:val="ListBullet"/>
      </w:pPr>
      <w:r>
        <w:rPr>
          <w:b/>
        </w:rPr>
        <w:t>G-06 历史快照</w:t>
      </w:r>
      <w:r>
        <w:t>：Food Record 保存营养快照，Food DB 修改不改写历史统计。</w:t>
      </w:r>
    </w:p>
    <w:p>
      <w:pPr>
        <w:pStyle w:val="ListBullet"/>
      </w:pPr>
      <w:r>
        <w:rPr>
          <w:b/>
        </w:rPr>
        <w:t>G-07 计划与执行分离</w:t>
      </w:r>
      <w:r>
        <w:t>：Training Plan/Schedule 与 Workout Session/Set 分离。</w:t>
      </w:r>
    </w:p>
    <w:p>
      <w:pPr>
        <w:pStyle w:val="ListBullet"/>
      </w:pPr>
      <w:r>
        <w:rPr>
          <w:b/>
        </w:rPr>
        <w:t>G-08 修改窗口</w:t>
      </w:r>
      <w:r>
        <w:t>：饮食与训练事实最近一个月可修改/删除，超过窗口默认只读。</w:t>
      </w:r>
    </w:p>
    <w:p>
      <w:pPr>
        <w:pStyle w:val="ListBullet"/>
      </w:pPr>
      <w:r>
        <w:rPr>
          <w:b/>
        </w:rPr>
        <w:t>G-09 时间语义</w:t>
      </w:r>
      <w:r>
        <w:t>：业务统计使用 occurred_at/business_date/started_at，不使用 created_at 替代事实时间。</w:t>
      </w:r>
    </w:p>
    <w:p>
      <w:pPr>
        <w:pStyle w:val="ListBullet"/>
      </w:pPr>
      <w:r>
        <w:rPr>
          <w:b/>
        </w:rPr>
        <w:t>G-10 QuerySpec</w:t>
      </w:r>
      <w:r>
        <w:t>：Dashboard/History/Analytics/Export/AI Query 共享查询语义。</w:t>
      </w:r>
    </w:p>
    <w:p>
      <w:pPr>
        <w:pStyle w:val="ListBullet"/>
      </w:pPr>
      <w:r>
        <w:rPr>
          <w:b/>
        </w:rPr>
        <w:t>G-11 图片附件原则</w:t>
      </w:r>
      <w:r>
        <w:t>：食物图片仅作为附件，不做 AI 营养识别。</w:t>
      </w:r>
    </w:p>
    <w:p>
      <w:pPr>
        <w:pStyle w:val="ListBullet"/>
      </w:pPr>
      <w:r>
        <w:rPr>
          <w:b/>
        </w:rPr>
        <w:t>G-12 用户最终决策权</w:t>
      </w:r>
      <w:r>
        <w:t>：AI 可建议但不能自主修改 Goal/Plan/历史事实。</w:t>
      </w:r>
    </w:p>
    <w:p>
      <w:pPr>
        <w:pStyle w:val="ListBullet"/>
      </w:pPr>
      <w:r>
        <w:rPr>
          <w:b/>
        </w:rPr>
        <w:t>G-13 知识与事实分离</w:t>
      </w:r>
      <w:r>
        <w:t>：MySQL 保存业务事实，RAG 保存知识，Redis 保存短期会话上下文。</w:t>
      </w:r>
    </w:p>
    <w:p>
      <w:pPr>
        <w:pStyle w:val="ListBullet"/>
      </w:pPr>
      <w:r>
        <w:rPr>
          <w:b/>
        </w:rPr>
        <w:t>G-14 数据所有权</w:t>
      </w:r>
      <w:r>
        <w:t>：用户可按时间范围、数据域和当前查询条件导出自己的数据。</w:t>
      </w:r>
    </w:p>
    <w:p>
      <w:pPr>
        <w:pStyle w:val="ListBullet"/>
      </w:pPr>
      <w:r>
        <w:rPr>
          <w:b/>
        </w:rPr>
        <w:t>G-15 用户隔离</w:t>
      </w:r>
      <w:r>
        <w:t>：所有业务 Service 和 Tool 强制当前用户数据范围。</w:t>
      </w:r>
    </w:p>
    <w:p>
      <w:r>
        <w:br w:type="page"/>
      </w:r>
    </w:p>
    <w:p>
      <w:pPr>
        <w:pStyle w:val="Heading1"/>
        <w:keepNext/>
      </w:pPr>
      <w:r>
        <w:t>V1 饮食记录 MVP</w:t>
      </w:r>
    </w:p>
    <w:p>
      <w:pPr>
        <w:pStyle w:val="ListBullet"/>
      </w:pPr>
      <w:r>
        <w:rPr>
          <w:b/>
        </w:rPr>
        <w:t>V1-01 账户注册</w:t>
      </w:r>
      <w:r>
        <w:t>：Email/Password 注册，Email 唯一，密码安全存储。</w:t>
      </w:r>
    </w:p>
    <w:p>
      <w:pPr>
        <w:pStyle w:val="ListBullet"/>
      </w:pPr>
      <w:r>
        <w:rPr>
          <w:b/>
        </w:rPr>
        <w:t>V1-02 登录退出</w:t>
      </w:r>
      <w:r>
        <w:t>：Spring Security/JWT 鉴权，禁用用户不可登录。</w:t>
      </w:r>
    </w:p>
    <w:p>
      <w:pPr>
        <w:pStyle w:val="ListBullet"/>
      </w:pPr>
      <w:r>
        <w:rPr>
          <w:b/>
        </w:rPr>
        <w:t>V1-03 用户时区</w:t>
      </w:r>
      <w:r>
        <w:t>：时区决定 Today 和 business_date。</w:t>
      </w:r>
    </w:p>
    <w:p>
      <w:pPr>
        <w:pStyle w:val="ListBullet"/>
      </w:pPr>
      <w:r>
        <w:rPr>
          <w:b/>
        </w:rPr>
        <w:t>V1-04 Goal 可选</w:t>
      </w:r>
      <w:r>
        <w:t>：用户没有任何 Goal 仍可完整记录和统计。</w:t>
      </w:r>
    </w:p>
    <w:p>
      <w:pPr>
        <w:pStyle w:val="ListBullet"/>
      </w:pPr>
      <w:r>
        <w:rPr>
          <w:b/>
        </w:rPr>
        <w:t>V1-05 Goal 部分字段</w:t>
      </w:r>
      <w:r>
        <w:t>：Calories/P/C/F 可只设置部分指标，未设置保持 null。</w:t>
      </w:r>
    </w:p>
    <w:p>
      <w:pPr>
        <w:pStyle w:val="ListBullet"/>
      </w:pPr>
      <w:r>
        <w:rPr>
          <w:b/>
        </w:rPr>
        <w:t>V1-06 Goal 历史</w:t>
      </w:r>
      <w:r>
        <w:t>：按 effective_date 生效，同一日期只命中一组有效目标。</w:t>
      </w:r>
    </w:p>
    <w:p>
      <w:pPr>
        <w:pStyle w:val="ListBullet"/>
      </w:pPr>
      <w:r>
        <w:rPr>
          <w:b/>
        </w:rPr>
        <w:t>V1-07 Food 列表</w:t>
      </w:r>
      <w:r>
        <w:t>：公共 Food 支持分类、状态、分页。</w:t>
      </w:r>
    </w:p>
    <w:p>
      <w:pPr>
        <w:pStyle w:val="ListBullet"/>
      </w:pPr>
      <w:r>
        <w:rPr>
          <w:b/>
        </w:rPr>
        <w:t>V1-08 Food 模糊搜索</w:t>
      </w:r>
      <w:r>
        <w:t>：按名称搜索 ACTIVE Food。</w:t>
      </w:r>
    </w:p>
    <w:p>
      <w:pPr>
        <w:pStyle w:val="ListBullet"/>
      </w:pPr>
      <w:r>
        <w:rPr>
          <w:b/>
        </w:rPr>
        <w:t>V1-09 Food 详情</w:t>
      </w:r>
      <w:r>
        <w:t>：展示每100g Calories/P/C/F 和来源。</w:t>
      </w:r>
    </w:p>
    <w:p>
      <w:pPr>
        <w:pStyle w:val="ListBullet"/>
      </w:pPr>
      <w:r>
        <w:rPr>
          <w:b/>
        </w:rPr>
        <w:t>V1-10 Food 状态保护</w:t>
      </w:r>
      <w:r>
        <w:t>：INACTIVE 不可新增记录但不破坏历史。</w:t>
      </w:r>
    </w:p>
    <w:p>
      <w:pPr>
        <w:pStyle w:val="ListBullet"/>
      </w:pPr>
      <w:r>
        <w:rPr>
          <w:b/>
        </w:rPr>
        <w:t>V1-11 Food Record 新增</w:t>
      </w:r>
      <w:r>
        <w:t>：Food + amount + occurred_at 必填，Meal/Note 可选。</w:t>
      </w:r>
    </w:p>
    <w:p>
      <w:pPr>
        <w:pStyle w:val="ListBullet"/>
      </w:pPr>
      <w:r>
        <w:rPr>
          <w:b/>
        </w:rPr>
        <w:t>V1-12 营养计算</w:t>
      </w:r>
      <w:r>
        <w:t>：服务端使用 BigDecimal 统一计算。</w:t>
      </w:r>
    </w:p>
    <w:p>
      <w:pPr>
        <w:pStyle w:val="ListBullet"/>
      </w:pPr>
      <w:r>
        <w:rPr>
          <w:b/>
        </w:rPr>
        <w:t>V1-13 营养快照</w:t>
      </w:r>
      <w:r>
        <w:t>：创建 Food Record 时固化营养标准及实际营养值。</w:t>
      </w:r>
    </w:p>
    <w:p>
      <w:pPr>
        <w:pStyle w:val="ListBullet"/>
      </w:pPr>
      <w:r>
        <w:rPr>
          <w:b/>
        </w:rPr>
        <w:t>V1-14 Food Record 编辑</w:t>
      </w:r>
      <w:r>
        <w:t>：一个月内可修改 amount/time/meal/food/note。</w:t>
      </w:r>
    </w:p>
    <w:p>
      <w:pPr>
        <w:pStyle w:val="ListBullet"/>
      </w:pPr>
      <w:r>
        <w:rPr>
          <w:b/>
        </w:rPr>
        <w:t>V1-15 Food Record 删除</w:t>
      </w:r>
      <w:r>
        <w:t>：一个月内可删除并同步刷新统计。</w:t>
      </w:r>
    </w:p>
    <w:p>
      <w:pPr>
        <w:pStyle w:val="ListBullet"/>
      </w:pPr>
      <w:r>
        <w:rPr>
          <w:b/>
        </w:rPr>
        <w:t>V1-16 历史只读</w:t>
      </w:r>
      <w:r>
        <w:t>：超过一个月默认不可修改事实记录。</w:t>
      </w:r>
    </w:p>
    <w:p>
      <w:pPr>
        <w:pStyle w:val="ListBullet"/>
      </w:pPr>
      <w:r>
        <w:rPr>
          <w:b/>
        </w:rPr>
        <w:t>V1-17 幂等提交</w:t>
      </w:r>
      <w:r>
        <w:t>：新增记录使用 requestId，重复提交不重复创建。</w:t>
      </w:r>
    </w:p>
    <w:p>
      <w:pPr>
        <w:pStyle w:val="ListBullet"/>
      </w:pPr>
      <w:r>
        <w:rPr>
          <w:b/>
        </w:rPr>
        <w:t>V1-18 Today Dashboard</w:t>
      </w:r>
      <w:r>
        <w:t>：展示 Calories/P/C/F 实际值。</w:t>
      </w:r>
    </w:p>
    <w:p>
      <w:pPr>
        <w:pStyle w:val="ListBullet"/>
      </w:pPr>
      <w:r>
        <w:rPr>
          <w:b/>
        </w:rPr>
        <w:t>V1-19 Goal Completion</w:t>
      </w:r>
      <w:r>
        <w:t>：有目标时展示 target/remaining/over/completion。</w:t>
      </w:r>
    </w:p>
    <w:p>
      <w:pPr>
        <w:pStyle w:val="ListBullet"/>
      </w:pPr>
      <w:r>
        <w:rPr>
          <w:b/>
        </w:rPr>
        <w:t>V1-20 无目标状态</w:t>
      </w:r>
      <w:r>
        <w:t>：不显示虚假 0 目标。</w:t>
      </w:r>
    </w:p>
    <w:p>
      <w:pPr>
        <w:pStyle w:val="ListBullet"/>
      </w:pPr>
      <w:r>
        <w:rPr>
          <w:b/>
        </w:rPr>
        <w:t>V1-21 今日时间线</w:t>
      </w:r>
      <w:r>
        <w:t>：按 occurred_at 展示记录。</w:t>
      </w:r>
    </w:p>
    <w:p>
      <w:pPr>
        <w:pStyle w:val="ListBullet"/>
      </w:pPr>
      <w:r>
        <w:rPr>
          <w:b/>
        </w:rPr>
        <w:t>V1-22 Meal 分组</w:t>
      </w:r>
      <w:r>
        <w:t>：可选按 Meal 分组，未分餐有独立分组。</w:t>
      </w:r>
    </w:p>
    <w:p>
      <w:pPr>
        <w:pStyle w:val="ListBullet"/>
      </w:pPr>
      <w:r>
        <w:rPr>
          <w:b/>
        </w:rPr>
        <w:t>V1-23 历史日期查询</w:t>
      </w:r>
      <w:r>
        <w:t>：支持查看指定日期 Food Record 和当日 Goal。</w:t>
      </w:r>
    </w:p>
    <w:p>
      <w:pPr>
        <w:pStyle w:val="ListBullet"/>
      </w:pPr>
      <w:r>
        <w:rPr>
          <w:b/>
        </w:rPr>
        <w:t>V1-24 权限隔离</w:t>
      </w:r>
      <w:r>
        <w:t>：用户只能访问自己的记录和目标。</w:t>
      </w:r>
    </w:p>
    <w:p>
      <w:r>
        <w:br w:type="page"/>
      </w:r>
    </w:p>
    <w:p>
      <w:pPr>
        <w:pStyle w:val="Heading1"/>
        <w:keepNext/>
      </w:pPr>
      <w:r>
        <w:t>V1.1 快速记录与食品搜索</w:t>
      </w:r>
    </w:p>
    <w:p>
      <w:pPr>
        <w:pStyle w:val="ListBullet"/>
      </w:pPr>
      <w:r>
        <w:rPr>
          <w:b/>
        </w:rPr>
        <w:t>V1.1-01 搜索优先级</w:t>
      </w:r>
      <w:r>
        <w:t>：Local Food DB 作为首选搜索数据源。</w:t>
      </w:r>
    </w:p>
    <w:p>
      <w:pPr>
        <w:pStyle w:val="ListBullet"/>
      </w:pPr>
      <w:r>
        <w:rPr>
          <w:b/>
        </w:rPr>
        <w:t>V1.1-02 多候选展示</w:t>
      </w:r>
      <w:r>
        <w:t>：模糊搜索结果由用户二次选择，不自动猜具体 Food。</w:t>
      </w:r>
    </w:p>
    <w:p>
      <w:pPr>
        <w:pStyle w:val="ListBullet"/>
      </w:pPr>
      <w:r>
        <w:rPr>
          <w:b/>
        </w:rPr>
        <w:t>V1.1-03 第三方回补</w:t>
      </w:r>
      <w:r>
        <w:t>：本地无结果/不足时调用 Third-party Food API。</w:t>
      </w:r>
    </w:p>
    <w:p>
      <w:pPr>
        <w:pStyle w:val="ListBullet"/>
      </w:pPr>
      <w:r>
        <w:rPr>
          <w:b/>
        </w:rPr>
        <w:t>V1.1-04 第三方标准化</w:t>
      </w:r>
      <w:r>
        <w:t>：外部字段映射为内部 Food 标准结构。</w:t>
      </w:r>
    </w:p>
    <w:p>
      <w:pPr>
        <w:pStyle w:val="ListBullet"/>
      </w:pPr>
      <w:r>
        <w:rPr>
          <w:b/>
        </w:rPr>
        <w:t>V1.1-05 第三方入库</w:t>
      </w:r>
      <w:r>
        <w:t>：用户选中的外部 Food 保存到本地数据库。</w:t>
      </w:r>
    </w:p>
    <w:p>
      <w:pPr>
        <w:pStyle w:val="ListBullet"/>
      </w:pPr>
      <w:r>
        <w:rPr>
          <w:b/>
        </w:rPr>
        <w:t>V1.1-06 来源标识</w:t>
      </w:r>
      <w:r>
        <w:t>：Food 区分 SYSTEM/THIRD_PARTY/USER_CUSTOM。</w:t>
      </w:r>
    </w:p>
    <w:p>
      <w:pPr>
        <w:pStyle w:val="ListBullet"/>
      </w:pPr>
      <w:r>
        <w:rPr>
          <w:b/>
        </w:rPr>
        <w:t>V1.1-07 Food 去重</w:t>
      </w:r>
      <w:r>
        <w:t>：provider+externalId 等策略避免重复入库。</w:t>
      </w:r>
    </w:p>
    <w:p>
      <w:pPr>
        <w:pStyle w:val="ListBullet"/>
      </w:pPr>
      <w:r>
        <w:rPr>
          <w:b/>
        </w:rPr>
        <w:t>V1.1-08 Redis 热点缓存</w:t>
      </w:r>
      <w:r>
        <w:t>：缓存热门 Food/Search 结果，失效后回源数据库。</w:t>
      </w:r>
    </w:p>
    <w:p>
      <w:pPr>
        <w:pStyle w:val="ListBullet"/>
      </w:pPr>
      <w:r>
        <w:rPr>
          <w:b/>
        </w:rPr>
        <w:t>V1.1-09 缓存失效</w:t>
      </w:r>
      <w:r>
        <w:t>：Food 修改/停用主动失效相关缓存。</w:t>
      </w:r>
    </w:p>
    <w:p>
      <w:pPr>
        <w:pStyle w:val="ListBullet"/>
      </w:pPr>
      <w:r>
        <w:rPr>
          <w:b/>
        </w:rPr>
        <w:t>V1.1-10 最近吃过</w:t>
      </w:r>
      <w:r>
        <w:t>：按历史记录去重展示最近 Food。</w:t>
      </w:r>
    </w:p>
    <w:p>
      <w:pPr>
        <w:pStyle w:val="ListBullet"/>
      </w:pPr>
      <w:r>
        <w:rPr>
          <w:b/>
        </w:rPr>
        <w:t>V1.1-11 常吃 Food</w:t>
      </w:r>
      <w:r>
        <w:t>：按近阶段频率自动计算。</w:t>
      </w:r>
    </w:p>
    <w:p>
      <w:pPr>
        <w:pStyle w:val="ListBullet"/>
      </w:pPr>
      <w:r>
        <w:rPr>
          <w:b/>
        </w:rPr>
        <w:t>V1.1-12 收藏</w:t>
      </w:r>
      <w:r>
        <w:t>：用户可收藏/取消收藏 Food。</w:t>
      </w:r>
    </w:p>
    <w:p>
      <w:pPr>
        <w:pStyle w:val="ListBullet"/>
      </w:pPr>
      <w:r>
        <w:rPr>
          <w:b/>
        </w:rPr>
        <w:t>V1.1-13 自定义 Food</w:t>
      </w:r>
      <w:r>
        <w:t>：用户可创建仅自己可见的 Food。</w:t>
      </w:r>
    </w:p>
    <w:p>
      <w:pPr>
        <w:pStyle w:val="ListBullet"/>
      </w:pPr>
      <w:r>
        <w:rPr>
          <w:b/>
        </w:rPr>
        <w:t>V1.1-14 多 Food 添加</w:t>
      </w:r>
      <w:r>
        <w:t>：一次输入多行 Food/amount 并汇总营养。</w:t>
      </w:r>
    </w:p>
    <w:p>
      <w:pPr>
        <w:pStyle w:val="ListBullet"/>
      </w:pPr>
      <w:r>
        <w:rPr>
          <w:b/>
        </w:rPr>
        <w:t>V1.1-15 批量幂等</w:t>
      </w:r>
      <w:r>
        <w:t>：整批请求重试不重复创建。</w:t>
      </w:r>
    </w:p>
    <w:p>
      <w:pPr>
        <w:pStyle w:val="ListBullet"/>
      </w:pPr>
      <w:r>
        <w:rPr>
          <w:b/>
        </w:rPr>
        <w:t>V1.1-16 快速复制</w:t>
      </w:r>
      <w:r>
        <w:t>：支持复制上一条/上一餐/昨天记录，创建新事实。</w:t>
      </w:r>
    </w:p>
    <w:p>
      <w:r>
        <w:br w:type="page"/>
      </w:r>
    </w:p>
    <w:p>
      <w:pPr>
        <w:pStyle w:val="Heading1"/>
        <w:keepNext/>
      </w:pPr>
      <w:r>
        <w:t>V1.2 媒体、Analytics 与 Export</w:t>
      </w:r>
    </w:p>
    <w:p>
      <w:pPr>
        <w:pStyle w:val="ListBullet"/>
      </w:pPr>
      <w:r>
        <w:rPr>
          <w:b/>
        </w:rPr>
        <w:t>V1.2-01 Food Photo</w:t>
      </w:r>
      <w:r>
        <w:t>：Food Record/记录组可关联图片。</w:t>
      </w:r>
    </w:p>
    <w:p>
      <w:pPr>
        <w:pStyle w:val="ListBullet"/>
      </w:pPr>
      <w:r>
        <w:rPr>
          <w:b/>
        </w:rPr>
        <w:t>V1.2-02 图片不阻塞记录</w:t>
      </w:r>
      <w:r>
        <w:t>：上传失败不回滚 Food Record。</w:t>
      </w:r>
    </w:p>
    <w:p>
      <w:pPr>
        <w:pStyle w:val="ListBullet"/>
      </w:pPr>
      <w:r>
        <w:rPr>
          <w:b/>
        </w:rPr>
        <w:t>V1.2-03 图片隐私</w:t>
      </w:r>
      <w:r>
        <w:t>：默认仅本人可见。</w:t>
      </w:r>
    </w:p>
    <w:p>
      <w:pPr>
        <w:pStyle w:val="ListBullet"/>
      </w:pPr>
      <w:r>
        <w:rPr>
          <w:b/>
        </w:rPr>
        <w:t>V1.2-04 QuerySpec</w:t>
      </w:r>
      <w:r>
        <w:t>：定义 domain/dateRange/filters/groupBy/metrics/sort/columns。</w:t>
      </w:r>
    </w:p>
    <w:p>
      <w:pPr>
        <w:pStyle w:val="ListBullet"/>
      </w:pPr>
      <w:r>
        <w:rPr>
          <w:b/>
        </w:rPr>
        <w:t>V1.2-05 DateRange</w:t>
      </w:r>
      <w:r>
        <w:t>：Today/7/30/90 days/month/year/custom。</w:t>
      </w:r>
    </w:p>
    <w:p>
      <w:pPr>
        <w:pStyle w:val="ListBullet"/>
      </w:pPr>
      <w:r>
        <w:rPr>
          <w:b/>
        </w:rPr>
        <w:t>V1.2-06 Nutrition Filters</w:t>
      </w:r>
      <w:r>
        <w:t>：Food/Category/Brand/Meal/Source/HasPhoto 等。</w:t>
      </w:r>
    </w:p>
    <w:p>
      <w:pPr>
        <w:pStyle w:val="ListBullet"/>
      </w:pPr>
      <w:r>
        <w:rPr>
          <w:b/>
        </w:rPr>
        <w:t>V1.2-07 GroupBy</w:t>
      </w:r>
      <w:r>
        <w:t>：Day/Week/Month/Meal/Food/Category。</w:t>
      </w:r>
    </w:p>
    <w:p>
      <w:pPr>
        <w:pStyle w:val="ListBullet"/>
      </w:pPr>
      <w:r>
        <w:rPr>
          <w:b/>
        </w:rPr>
        <w:t>V1.2-08 Metrics</w:t>
      </w:r>
      <w:r>
        <w:t>：Calories/P/C/F/RecordCount/GoalCompletion。</w:t>
      </w:r>
    </w:p>
    <w:p>
      <w:pPr>
        <w:pStyle w:val="ListBullet"/>
      </w:pPr>
      <w:r>
        <w:rPr>
          <w:b/>
        </w:rPr>
        <w:t>V1.2-09 Chart + Table</w:t>
      </w:r>
      <w:r>
        <w:t>：图表与明细/聚合表复用同一结果。</w:t>
      </w:r>
    </w:p>
    <w:p>
      <w:pPr>
        <w:pStyle w:val="ListBullet"/>
      </w:pPr>
      <w:r>
        <w:rPr>
          <w:b/>
        </w:rPr>
        <w:t>V1.2-10 Export Current Result</w:t>
      </w:r>
      <w:r>
        <w:t>：继承当前 QuerySpec。</w:t>
      </w:r>
    </w:p>
    <w:p>
      <w:pPr>
        <w:pStyle w:val="ListBullet"/>
      </w:pPr>
      <w:r>
        <w:rPr>
          <w:b/>
        </w:rPr>
        <w:t>V1.2-11 My Data Export</w:t>
      </w:r>
      <w:r>
        <w:t>：独立选择范围和数据域。</w:t>
      </w:r>
    </w:p>
    <w:p>
      <w:pPr>
        <w:pStyle w:val="ListBullet"/>
      </w:pPr>
      <w:r>
        <w:rPr>
          <w:b/>
        </w:rPr>
        <w:t>V1.2-12 导出明细</w:t>
      </w:r>
      <w:r>
        <w:t>：包含发生时间、Food、amount、营养、来源等。</w:t>
      </w:r>
    </w:p>
    <w:p>
      <w:pPr>
        <w:pStyle w:val="ListBullet"/>
      </w:pPr>
      <w:r>
        <w:rPr>
          <w:b/>
        </w:rPr>
        <w:t>V1.2-13 导出汇总</w:t>
      </w:r>
      <w:r>
        <w:t>：包含每日实际/目标/差额/完成度。</w:t>
      </w:r>
    </w:p>
    <w:p>
      <w:pPr>
        <w:pStyle w:val="ListBullet"/>
      </w:pPr>
      <w:r>
        <w:rPr>
          <w:b/>
        </w:rPr>
        <w:t>V1.2-14 图片打包</w:t>
      </w:r>
      <w:r>
        <w:t>：用户可选择导出关联图片。</w:t>
      </w:r>
    </w:p>
    <w:p>
      <w:pPr>
        <w:pStyle w:val="ListBullet"/>
      </w:pPr>
      <w:r>
        <w:rPr>
          <w:b/>
        </w:rPr>
        <w:t>V1.2-15 Export Job</w:t>
      </w:r>
      <w:r>
        <w:t>：PENDING/PROCESSING/SUCCEEDED/FAILED/EXPIRED。</w:t>
      </w:r>
    </w:p>
    <w:p>
      <w:pPr>
        <w:pStyle w:val="ListBullet"/>
      </w:pPr>
      <w:r>
        <w:rPr>
          <w:b/>
        </w:rPr>
        <w:t>V1.2-16 口径统一</w:t>
      </w:r>
      <w:r>
        <w:t>：Dashboard/Analytics/Export/AI Query 使用同一后端计算。</w:t>
      </w:r>
    </w:p>
    <w:p>
      <w:r>
        <w:br w:type="page"/>
      </w:r>
    </w:p>
    <w:p>
      <w:pPr>
        <w:pStyle w:val="Heading1"/>
        <w:keepNext/>
      </w:pPr>
      <w:r>
        <w:t>V2 Fitness Agent Core</w:t>
      </w:r>
    </w:p>
    <w:p>
      <w:pPr>
        <w:pStyle w:val="ListBullet"/>
      </w:pPr>
      <w:r>
        <w:rPr>
          <w:b/>
        </w:rPr>
        <w:t>V2-01 AI 入口</w:t>
      </w:r>
      <w:r>
        <w:t>：Dashboard 轻量入口 + 独立 AI 页面。</w:t>
      </w:r>
    </w:p>
    <w:p>
      <w:pPr>
        <w:pStyle w:val="ListBullet"/>
      </w:pPr>
      <w:r>
        <w:rPr>
          <w:b/>
        </w:rPr>
        <w:t>V2-02 Text Input</w:t>
      </w:r>
      <w:r>
        <w:t>：文字输入、发送、停止生成、重试。</w:t>
      </w:r>
    </w:p>
    <w:p>
      <w:pPr>
        <w:pStyle w:val="ListBullet"/>
      </w:pPr>
      <w:r>
        <w:rPr>
          <w:b/>
        </w:rPr>
        <w:t>V2-03 Voice-to-Text</w:t>
      </w:r>
      <w:r>
        <w:t>：语音先转文字，用户可编辑后发送。</w:t>
      </w:r>
    </w:p>
    <w:p>
      <w:pPr>
        <w:pStyle w:val="ListBullet"/>
      </w:pPr>
      <w:r>
        <w:rPr>
          <w:b/>
        </w:rPr>
        <w:t>V2-04 LangChain4j</w:t>
      </w:r>
      <w:r>
        <w:t>：用于 LLM、Tool Calling、Structured Output 编排。</w:t>
      </w:r>
    </w:p>
    <w:p>
      <w:pPr>
        <w:pStyle w:val="ListBullet"/>
      </w:pPr>
      <w:r>
        <w:rPr>
          <w:b/>
        </w:rPr>
        <w:t>V2-05 Intent</w:t>
      </w:r>
      <w:r>
        <w:t>：区分 Query/Search/Record 等业务意图。</w:t>
      </w:r>
    </w:p>
    <w:p>
      <w:pPr>
        <w:pStyle w:val="ListBullet"/>
      </w:pPr>
      <w:r>
        <w:rPr>
          <w:b/>
        </w:rPr>
        <w:t>V2-06 Structured Output</w:t>
      </w:r>
      <w:r>
        <w:t>：自由文本转结构化业务参数并允许 missing/ambiguous。</w:t>
      </w:r>
    </w:p>
    <w:p>
      <w:pPr>
        <w:pStyle w:val="ListBullet"/>
      </w:pPr>
      <w:r>
        <w:rPr>
          <w:b/>
        </w:rPr>
        <w:t>V2-07 Food Search Tool</w:t>
      </w:r>
      <w:r>
        <w:t>：复用 V1.1 Food Search Service。</w:t>
      </w:r>
    </w:p>
    <w:p>
      <w:pPr>
        <w:pStyle w:val="ListBullet"/>
      </w:pPr>
      <w:r>
        <w:rPr>
          <w:b/>
        </w:rPr>
        <w:t>V2-08 Nutrition Query Tool</w:t>
      </w:r>
      <w:r>
        <w:t>：查询 Today/Range/Goal/Analytics。</w:t>
      </w:r>
    </w:p>
    <w:p>
      <w:pPr>
        <w:pStyle w:val="ListBullet"/>
      </w:pPr>
      <w:r>
        <w:rPr>
          <w:b/>
        </w:rPr>
        <w:t>V2-09 Food Entity Resolve</w:t>
      </w:r>
      <w:r>
        <w:t>：foodId 必须来自真实搜索候选。</w:t>
      </w:r>
    </w:p>
    <w:p>
      <w:pPr>
        <w:pStyle w:val="ListBullet"/>
      </w:pPr>
      <w:r>
        <w:rPr>
          <w:b/>
        </w:rPr>
        <w:t>V2-10 多候选确认</w:t>
      </w:r>
      <w:r>
        <w:t>：食品不唯一时用户选择。</w:t>
      </w:r>
    </w:p>
    <w:p>
      <w:pPr>
        <w:pStyle w:val="ListBullet"/>
      </w:pPr>
      <w:r>
        <w:rPr>
          <w:b/>
        </w:rPr>
        <w:t>V2-11 Record Draft</w:t>
      </w:r>
      <w:r>
        <w:t>：AI 先生成 Food Record Draft。</w:t>
      </w:r>
    </w:p>
    <w:p>
      <w:pPr>
        <w:pStyle w:val="ListBullet"/>
      </w:pPr>
      <w:r>
        <w:rPr>
          <w:b/>
        </w:rPr>
        <w:t>V2-12 Business Preview</w:t>
      </w:r>
      <w:r>
        <w:t>：营养值由 Java Service 计算后展示。</w:t>
      </w:r>
    </w:p>
    <w:p>
      <w:pPr>
        <w:pStyle w:val="ListBullet"/>
      </w:pPr>
      <w:r>
        <w:rPr>
          <w:b/>
        </w:rPr>
        <w:t>V2-13 Confirm-first</w:t>
      </w:r>
      <w:r>
        <w:t>：用户确认前不得写正式 Food Record。</w:t>
      </w:r>
    </w:p>
    <w:p>
      <w:pPr>
        <w:pStyle w:val="ListBullet"/>
      </w:pPr>
      <w:r>
        <w:rPr>
          <w:b/>
        </w:rPr>
        <w:t>V2-14 Execute Tool</w:t>
      </w:r>
      <w:r>
        <w:t>：确认后调用原 Food Record Service。</w:t>
      </w:r>
    </w:p>
    <w:p>
      <w:pPr>
        <w:pStyle w:val="ListBullet"/>
      </w:pPr>
      <w:r>
        <w:rPr>
          <w:b/>
        </w:rPr>
        <w:t>V2-15 JWT Context</w:t>
      </w:r>
      <w:r>
        <w:t>：Tool 使用当前认证用户，不接受模型任意 userId。</w:t>
      </w:r>
    </w:p>
    <w:p>
      <w:pPr>
        <w:pStyle w:val="ListBullet"/>
      </w:pPr>
      <w:r>
        <w:rPr>
          <w:b/>
        </w:rPr>
        <w:t>V2-16 Redis Memory</w:t>
      </w:r>
      <w:r>
        <w:t>：保存短期会话上下文、实体引用、Pending Action。</w:t>
      </w:r>
    </w:p>
    <w:p>
      <w:pPr>
        <w:pStyle w:val="ListBullet"/>
      </w:pPr>
      <w:r>
        <w:rPr>
          <w:b/>
        </w:rPr>
        <w:t>V2-17 Memory 非事实库</w:t>
      </w:r>
      <w:r>
        <w:t>：实时摄入/Goal 必须重新 Tool 查询。</w:t>
      </w:r>
    </w:p>
    <w:p>
      <w:pPr>
        <w:pStyle w:val="ListBullet"/>
      </w:pPr>
      <w:r>
        <w:rPr>
          <w:b/>
        </w:rPr>
        <w:t>V2-18 Pending Action</w:t>
      </w:r>
      <w:r>
        <w:t>：服务端保存等待确认的结构化动作。</w:t>
      </w:r>
    </w:p>
    <w:p>
      <w:pPr>
        <w:pStyle w:val="ListBullet"/>
      </w:pPr>
      <w:r>
        <w:rPr>
          <w:b/>
        </w:rPr>
        <w:t>V2-19 requestId</w:t>
      </w:r>
      <w:r>
        <w:t>：重复 Confirm/重试只能执行一次写入。</w:t>
      </w:r>
    </w:p>
    <w:p>
      <w:pPr>
        <w:pStyle w:val="ListBullet"/>
      </w:pPr>
      <w:r>
        <w:rPr>
          <w:b/>
        </w:rPr>
        <w:t>V2-20 SSE</w:t>
      </w:r>
      <w:r>
        <w:t>：输出流式文本及 UNDERSTANDING/QUERYING/WAITING/EXECUTING 等业务状态。</w:t>
      </w:r>
    </w:p>
    <w:p>
      <w:pPr>
        <w:pStyle w:val="ListBullet"/>
      </w:pPr>
      <w:r>
        <w:rPr>
          <w:b/>
        </w:rPr>
        <w:t>V2-21 SSE 中断恢复</w:t>
      </w:r>
      <w:r>
        <w:t>：写成功后断线重试不重复写。</w:t>
      </w:r>
    </w:p>
    <w:p>
      <w:pPr>
        <w:pStyle w:val="ListBullet"/>
      </w:pPr>
      <w:r>
        <w:rPr>
          <w:b/>
        </w:rPr>
        <w:t>V2-22 Agent Trace</w:t>
      </w:r>
      <w:r>
        <w:t>：记录 Intent/Structured Output/Tool/Confirm/Result 链路。</w:t>
      </w:r>
    </w:p>
    <w:p>
      <w:pPr>
        <w:pStyle w:val="ListBullet"/>
      </w:pPr>
      <w:r>
        <w:rPr>
          <w:b/>
        </w:rPr>
        <w:t>V2-23 安全日志</w:t>
      </w:r>
      <w:r>
        <w:t>：不得记录 Password/JWT/Secret 等敏感信息。</w:t>
      </w:r>
    </w:p>
    <w:p>
      <w:pPr>
        <w:pStyle w:val="ListBullet"/>
      </w:pPr>
      <w:r>
        <w:rPr>
          <w:b/>
        </w:rPr>
        <w:t>V2-24 降级</w:t>
      </w:r>
      <w:r>
        <w:t>：LLM 不可用时传统页面仍可用。</w:t>
      </w:r>
    </w:p>
    <w:p>
      <w:r>
        <w:br w:type="page"/>
      </w:r>
    </w:p>
    <w:p>
      <w:pPr>
        <w:pStyle w:val="Heading1"/>
        <w:keepNext/>
      </w:pPr>
      <w:r>
        <w:t>V2.1 RAG</w:t>
      </w:r>
    </w:p>
    <w:p>
      <w:pPr>
        <w:pStyle w:val="ListBullet"/>
      </w:pPr>
      <w:r>
        <w:rPr>
          <w:b/>
        </w:rPr>
        <w:t>V2.1-01 Knowledge Document</w:t>
      </w:r>
      <w:r>
        <w:t>：文档保存 title/topic/source/version/license/status 等元数据。</w:t>
      </w:r>
    </w:p>
    <w:p>
      <w:pPr>
        <w:pStyle w:val="ListBullet"/>
      </w:pPr>
      <w:r>
        <w:rPr>
          <w:b/>
        </w:rPr>
        <w:t>V2.1-02 Review Status</w:t>
      </w:r>
      <w:r>
        <w:t>：DRAFT/REVIEWING/APPROVED/REJECTED/EXPIRED。</w:t>
      </w:r>
    </w:p>
    <w:p>
      <w:pPr>
        <w:pStyle w:val="ListBullet"/>
      </w:pPr>
      <w:r>
        <w:rPr>
          <w:b/>
        </w:rPr>
        <w:t>V2.1-03 Chunk</w:t>
      </w:r>
      <w:r>
        <w:t>：按语义切分并保留来源元数据。</w:t>
      </w:r>
    </w:p>
    <w:p>
      <w:pPr>
        <w:pStyle w:val="ListBullet"/>
      </w:pPr>
      <w:r>
        <w:rPr>
          <w:b/>
        </w:rPr>
        <w:t>V2.1-04 Embedding</w:t>
      </w:r>
      <w:r>
        <w:t>：Chunk 生成向量索引。</w:t>
      </w:r>
    </w:p>
    <w:p>
      <w:pPr>
        <w:pStyle w:val="ListBullet"/>
      </w:pPr>
      <w:r>
        <w:rPr>
          <w:b/>
        </w:rPr>
        <w:t>V2.1-05 Retrieval</w:t>
      </w:r>
      <w:r>
        <w:t>：自然语言检索相关 Chunk。</w:t>
      </w:r>
    </w:p>
    <w:p>
      <w:pPr>
        <w:pStyle w:val="ListBullet"/>
      </w:pPr>
      <w:r>
        <w:rPr>
          <w:b/>
        </w:rPr>
        <w:t>V2.1-06 Query Rewrite</w:t>
      </w:r>
      <w:r>
        <w:t>：口语问题可改写为检索查询。</w:t>
      </w:r>
    </w:p>
    <w:p>
      <w:pPr>
        <w:pStyle w:val="ListBullet"/>
      </w:pPr>
      <w:r>
        <w:rPr>
          <w:b/>
        </w:rPr>
        <w:t>V2.1-07 Rerank</w:t>
      </w:r>
      <w:r>
        <w:t>：对召回候选二次排序。</w:t>
      </w:r>
    </w:p>
    <w:p>
      <w:pPr>
        <w:pStyle w:val="ListBullet"/>
      </w:pPr>
      <w:r>
        <w:rPr>
          <w:b/>
        </w:rPr>
        <w:t>V2.1-08 Threshold</w:t>
      </w:r>
      <w:r>
        <w:t>：低相关结果过滤，不强行生成来源。</w:t>
      </w:r>
    </w:p>
    <w:p>
      <w:pPr>
        <w:pStyle w:val="ListBullet"/>
      </w:pPr>
      <w:r>
        <w:rPr>
          <w:b/>
        </w:rPr>
        <w:t>V2.1-09 Source Citation</w:t>
      </w:r>
      <w:r>
        <w:t>：回答展示实际使用的来源。</w:t>
      </w:r>
    </w:p>
    <w:p>
      <w:pPr>
        <w:pStyle w:val="ListBullet"/>
      </w:pPr>
      <w:r>
        <w:rPr>
          <w:b/>
        </w:rPr>
        <w:t>V2.1-10 Tool + RAG</w:t>
      </w:r>
      <w:r>
        <w:t>：个人事实来自 Tool，一般知识来自 RAG。</w:t>
      </w:r>
    </w:p>
    <w:p>
      <w:pPr>
        <w:pStyle w:val="ListBullet"/>
      </w:pPr>
      <w:r>
        <w:rPr>
          <w:b/>
        </w:rPr>
        <w:t>V2.1-11 Source Priority</w:t>
      </w:r>
      <w:r>
        <w:t>：业务事实 &gt; 用户本轮输入 &gt; RAG &gt; Memory &gt; 模型常识。</w:t>
      </w:r>
    </w:p>
    <w:p>
      <w:pPr>
        <w:pStyle w:val="ListBullet"/>
      </w:pPr>
      <w:r>
        <w:rPr>
          <w:b/>
        </w:rPr>
        <w:t>V2.1-12 RAG Trace</w:t>
      </w:r>
      <w:r>
        <w:t>：记录 rewrite/retrieval/rerank/selected chunks/version。</w:t>
      </w:r>
    </w:p>
    <w:p>
      <w:pPr>
        <w:pStyle w:val="ListBullet"/>
      </w:pPr>
      <w:r>
        <w:rPr>
          <w:b/>
        </w:rPr>
        <w:t>V2.1-13 RAG 降级</w:t>
      </w:r>
      <w:r>
        <w:t>：RAG 故障不影响 Personal Data Tool。</w:t>
      </w:r>
    </w:p>
    <w:p>
      <w:r>
        <w:br w:type="page"/>
      </w:r>
    </w:p>
    <w:p>
      <w:pPr>
        <w:pStyle w:val="Heading1"/>
        <w:keepNext/>
      </w:pPr>
      <w:r>
        <w:t>V3 Training + Calendar</w:t>
      </w:r>
    </w:p>
    <w:p>
      <w:pPr>
        <w:pStyle w:val="ListBullet"/>
      </w:pPr>
      <w:r>
        <w:rPr>
          <w:b/>
        </w:rPr>
        <w:t>V3-01 Exercise Library</w:t>
      </w:r>
      <w:r>
        <w:t>：支持搜索、肌群、器械、详情。</w:t>
      </w:r>
    </w:p>
    <w:p>
      <w:pPr>
        <w:pStyle w:val="ListBullet"/>
      </w:pPr>
      <w:r>
        <w:rPr>
          <w:b/>
        </w:rPr>
        <w:t>V3-02 Custom Exercise</w:t>
      </w:r>
      <w:r>
        <w:t>：用户可创建自己的动作。</w:t>
      </w:r>
    </w:p>
    <w:p>
      <w:pPr>
        <w:pStyle w:val="ListBullet"/>
      </w:pPr>
      <w:r>
        <w:rPr>
          <w:b/>
        </w:rPr>
        <w:t>V3-03 Workout Set</w:t>
      </w:r>
      <w:r>
        <w:t>：weight/reps/duration/distance/rpe/rir 等按需填写。</w:t>
      </w:r>
    </w:p>
    <w:p>
      <w:pPr>
        <w:pStyle w:val="ListBullet"/>
      </w:pPr>
      <w:r>
        <w:rPr>
          <w:b/>
        </w:rPr>
        <w:t>V3-04 Routine</w:t>
      </w:r>
      <w:r>
        <w:t>：可重复使用的训练模板。</w:t>
      </w:r>
    </w:p>
    <w:p>
      <w:pPr>
        <w:pStyle w:val="ListBullet"/>
      </w:pPr>
      <w:r>
        <w:rPr>
          <w:b/>
        </w:rPr>
        <w:t>V3-05 Free Workout</w:t>
      </w:r>
      <w:r>
        <w:t>：无 Plan 也能开始并完成训练。</w:t>
      </w:r>
    </w:p>
    <w:p>
      <w:pPr>
        <w:pStyle w:val="ListBullet"/>
      </w:pPr>
      <w:r>
        <w:rPr>
          <w:b/>
        </w:rPr>
        <w:t>V3-06 Training Plan</w:t>
      </w:r>
      <w:r>
        <w:t>：未来训练安排与实际执行分离。</w:t>
      </w:r>
    </w:p>
    <w:p>
      <w:pPr>
        <w:pStyle w:val="ListBullet"/>
      </w:pPr>
      <w:r>
        <w:rPr>
          <w:b/>
        </w:rPr>
        <w:t>V3-07 Multiple Active Plans</w:t>
      </w:r>
      <w:r>
        <w:t>：用户可同时启用多个计划。</w:t>
      </w:r>
    </w:p>
    <w:p>
      <w:pPr>
        <w:pStyle w:val="ListBullet"/>
      </w:pPr>
      <w:r>
        <w:rPr>
          <w:b/>
        </w:rPr>
        <w:t>V3-08 N-Day Cycle</w:t>
      </w:r>
      <w:r>
        <w:t>：支持任意 N 天循环，包括 9 天循环。</w:t>
      </w:r>
    </w:p>
    <w:p>
      <w:pPr>
        <w:pStyle w:val="ListBullet"/>
      </w:pPr>
      <w:r>
        <w:rPr>
          <w:b/>
        </w:rPr>
        <w:t>V3-09 Optional Date Range</w:t>
      </w:r>
      <w:r>
        <w:t>：Plan 可设置 start/end date。</w:t>
      </w:r>
    </w:p>
    <w:p>
      <w:pPr>
        <w:pStyle w:val="ListBullet"/>
      </w:pPr>
      <w:r>
        <w:rPr>
          <w:b/>
        </w:rPr>
        <w:t>V3-10 Rest Day</w:t>
      </w:r>
      <w:r>
        <w:t>：Cycle 支持明确休息日。</w:t>
      </w:r>
    </w:p>
    <w:p>
      <w:pPr>
        <w:pStyle w:val="ListBullet"/>
      </w:pPr>
      <w:r>
        <w:rPr>
          <w:b/>
        </w:rPr>
        <w:t>V3-11 Calendar Merge</w:t>
      </w:r>
      <w:r>
        <w:t>：合并多个 Plan 的 Schedule 与实际 Session。</w:t>
      </w:r>
    </w:p>
    <w:p>
      <w:pPr>
        <w:pStyle w:val="ListBullet"/>
      </w:pPr>
      <w:r>
        <w:rPr>
          <w:b/>
        </w:rPr>
        <w:t>V3-12 Calendar Filter</w:t>
      </w:r>
      <w:r>
        <w:t>：按 Strength/Cardio/Mobility/Plan 分类筛选。</w:t>
      </w:r>
    </w:p>
    <w:p>
      <w:pPr>
        <w:pStyle w:val="ListBullet"/>
      </w:pPr>
      <w:r>
        <w:rPr>
          <w:b/>
        </w:rPr>
        <w:t>V3-13 Missed 不顺延</w:t>
      </w:r>
      <w:r>
        <w:t>：未完成计划不会自动移动后续安排。</w:t>
      </w:r>
    </w:p>
    <w:p>
      <w:pPr>
        <w:pStyle w:val="ListBullet"/>
      </w:pPr>
      <w:r>
        <w:rPr>
          <w:b/>
        </w:rPr>
        <w:t>V3-14 Plan/Execution 分离</w:t>
      </w:r>
      <w:r>
        <w:t>：计划目标和实际 Sets 同时保留。</w:t>
      </w:r>
    </w:p>
    <w:p>
      <w:pPr>
        <w:pStyle w:val="ListBullet"/>
      </w:pPr>
      <w:r>
        <w:rPr>
          <w:b/>
        </w:rPr>
        <w:t>V3-15 Historical Protection</w:t>
      </w:r>
      <w:r>
        <w:t>：修改 Plan 不改写历史 Session。</w:t>
      </w:r>
    </w:p>
    <w:p>
      <w:pPr>
        <w:pStyle w:val="ListBullet"/>
      </w:pPr>
      <w:r>
        <w:rPr>
          <w:b/>
        </w:rPr>
        <w:t>V3-16 Past Edit Window</w:t>
      </w:r>
      <w:r>
        <w:t>：一个月内可补录/修改训练。</w:t>
      </w:r>
    </w:p>
    <w:p>
      <w:pPr>
        <w:pStyle w:val="ListBullet"/>
      </w:pPr>
      <w:r>
        <w:rPr>
          <w:b/>
        </w:rPr>
        <w:t>V3-17 Future Fact Block</w:t>
      </w:r>
      <w:r>
        <w:t>：未来不能创建已完成 Session。</w:t>
      </w:r>
    </w:p>
    <w:p>
      <w:r>
        <w:br w:type="page"/>
      </w:r>
    </w:p>
    <w:p>
      <w:pPr>
        <w:pStyle w:val="Heading1"/>
        <w:keepNext/>
      </w:pPr>
      <w:r>
        <w:t>V3.5 Training Analytics</w:t>
      </w:r>
    </w:p>
    <w:p>
      <w:pPr>
        <w:pStyle w:val="ListBullet"/>
      </w:pPr>
      <w:r>
        <w:rPr>
          <w:b/>
        </w:rPr>
        <w:t>V3.5-01 Training QuerySpec</w:t>
      </w:r>
      <w:r>
        <w:t>：支持日期、Plan、Exercise、Category、指标和分组。</w:t>
      </w:r>
    </w:p>
    <w:p>
      <w:pPr>
        <w:pStyle w:val="ListBullet"/>
      </w:pPr>
      <w:r>
        <w:rPr>
          <w:b/>
        </w:rPr>
        <w:t>V3.5-02 Exercise History</w:t>
      </w:r>
      <w:r>
        <w:t>：查看某动作所有历史 Set。</w:t>
      </w:r>
    </w:p>
    <w:p>
      <w:pPr>
        <w:pStyle w:val="ListBullet"/>
      </w:pPr>
      <w:r>
        <w:rPr>
          <w:b/>
        </w:rPr>
        <w:t>V3.5-03 Frequency</w:t>
      </w:r>
      <w:r>
        <w:t>：周/月 Session 数。</w:t>
      </w:r>
    </w:p>
    <w:p>
      <w:pPr>
        <w:pStyle w:val="ListBullet"/>
      </w:pPr>
      <w:r>
        <w:rPr>
          <w:b/>
        </w:rPr>
        <w:t>V3.5-04 Completed Sets/Reps</w:t>
      </w:r>
      <w:r>
        <w:t>：基础训练量指标。</w:t>
      </w:r>
    </w:p>
    <w:p>
      <w:pPr>
        <w:pStyle w:val="ListBullet"/>
      </w:pPr>
      <w:r>
        <w:rPr>
          <w:b/>
        </w:rPr>
        <w:t>V3.5-05 Load Volume</w:t>
      </w:r>
      <w:r>
        <w:t>：仅适用 weight×reps 动作。</w:t>
      </w:r>
    </w:p>
    <w:p>
      <w:pPr>
        <w:pStyle w:val="ListBullet"/>
      </w:pPr>
      <w:r>
        <w:rPr>
          <w:b/>
        </w:rPr>
        <w:t>V3.5-06 Weight PR</w:t>
      </w:r>
      <w:r>
        <w:t>：最高成功重量。</w:t>
      </w:r>
    </w:p>
    <w:p>
      <w:pPr>
        <w:pStyle w:val="ListBullet"/>
      </w:pPr>
      <w:r>
        <w:rPr>
          <w:b/>
        </w:rPr>
        <w:t>V3.5-07 Estimated 1RM</w:t>
      </w:r>
      <w:r>
        <w:t>：适用时计算并明确标识估算。</w:t>
      </w:r>
    </w:p>
    <w:p>
      <w:pPr>
        <w:pStyle w:val="ListBullet"/>
      </w:pPr>
      <w:r>
        <w:rPr>
          <w:b/>
        </w:rPr>
        <w:t>V3.5-08 Plan Completion</w:t>
      </w:r>
      <w:r>
        <w:t>：Scheduled vs Completed。</w:t>
      </w:r>
    </w:p>
    <w:p>
      <w:pPr>
        <w:pStyle w:val="ListBullet"/>
      </w:pPr>
      <w:r>
        <w:rPr>
          <w:b/>
        </w:rPr>
        <w:t>V3.5-09 Planned vs Actual</w:t>
      </w:r>
      <w:r>
        <w:t>：单次训练对比计划目标和实际执行。</w:t>
      </w:r>
    </w:p>
    <w:p>
      <w:pPr>
        <w:pStyle w:val="ListBullet"/>
      </w:pPr>
      <w:r>
        <w:rPr>
          <w:b/>
        </w:rPr>
        <w:t>V3.5-10 Chart/Table/Export</w:t>
      </w:r>
      <w:r>
        <w:t>：当前 QuerySpec 结果可图表、表格和导出。</w:t>
      </w:r>
    </w:p>
    <w:p>
      <w:r>
        <w:br w:type="page"/>
      </w:r>
    </w:p>
    <w:p>
      <w:pPr>
        <w:pStyle w:val="Heading1"/>
        <w:keepNext/>
      </w:pPr>
      <w:r>
        <w:t>V4 AI Training Extension</w:t>
      </w:r>
    </w:p>
    <w:p>
      <w:pPr>
        <w:pStyle w:val="ListBullet"/>
      </w:pPr>
      <w:r>
        <w:rPr>
          <w:b/>
        </w:rPr>
        <w:t>V4-01 Training Read Tools</w:t>
      </w:r>
      <w:r>
        <w:t>：查询 Today Training、History、Exercise、Analytics、Plan。</w:t>
      </w:r>
    </w:p>
    <w:p>
      <w:pPr>
        <w:pStyle w:val="ListBullet"/>
      </w:pPr>
      <w:r>
        <w:rPr>
          <w:b/>
        </w:rPr>
        <w:t>V4-02 Workout Draft</w:t>
      </w:r>
      <w:r>
        <w:t>：自然语言训练记录解析成结构化草稿。</w:t>
      </w:r>
    </w:p>
    <w:p>
      <w:pPr>
        <w:pStyle w:val="ListBullet"/>
      </w:pPr>
      <w:r>
        <w:rPr>
          <w:b/>
        </w:rPr>
        <w:t>V4-03 Exercise Resolve</w:t>
      </w:r>
      <w:r>
        <w:t>：动作必须匹配真实 Exercise 候选。</w:t>
      </w:r>
    </w:p>
    <w:p>
      <w:pPr>
        <w:pStyle w:val="ListBullet"/>
      </w:pPr>
      <w:r>
        <w:rPr>
          <w:b/>
        </w:rPr>
        <w:t>V4-04 Schedule Relation</w:t>
      </w:r>
      <w:r>
        <w:t>：关联今日计划需用户确认。</w:t>
      </w:r>
    </w:p>
    <w:p>
      <w:pPr>
        <w:pStyle w:val="ListBullet"/>
      </w:pPr>
      <w:r>
        <w:rPr>
          <w:b/>
        </w:rPr>
        <w:t>V4-05 Workout Confirm</w:t>
      </w:r>
      <w:r>
        <w:t>：确认后创建正式 Session。</w:t>
      </w:r>
    </w:p>
    <w:p>
      <w:pPr>
        <w:pStyle w:val="ListBullet"/>
      </w:pPr>
      <w:r>
        <w:rPr>
          <w:b/>
        </w:rPr>
        <w:t>V4-06 Plan Draft</w:t>
      </w:r>
      <w:r>
        <w:t>：AI 可生成结构化 Training Plan 草稿。</w:t>
      </w:r>
    </w:p>
    <w:p>
      <w:pPr>
        <w:pStyle w:val="ListBullet"/>
      </w:pPr>
      <w:r>
        <w:rPr>
          <w:b/>
        </w:rPr>
        <w:t>V4-07 N-Day Draft</w:t>
      </w:r>
      <w:r>
        <w:t>：支持 9 天等任意循环。</w:t>
      </w:r>
    </w:p>
    <w:p>
      <w:pPr>
        <w:pStyle w:val="ListBullet"/>
      </w:pPr>
      <w:r>
        <w:rPr>
          <w:b/>
        </w:rPr>
        <w:t>V4-08 Open Plan Editor</w:t>
      </w:r>
      <w:r>
        <w:t>：草稿可以进入传统编辑页继续修改。</w:t>
      </w:r>
    </w:p>
    <w:p>
      <w:pPr>
        <w:pStyle w:val="ListBullet"/>
      </w:pPr>
      <w:r>
        <w:rPr>
          <w:b/>
        </w:rPr>
        <w:t>V4-09 Plan Confirm</w:t>
      </w:r>
      <w:r>
        <w:t>：用户确认后创建正式 V3 Plan。</w:t>
      </w:r>
    </w:p>
    <w:p>
      <w:pPr>
        <w:pStyle w:val="ListBullet"/>
      </w:pPr>
      <w:r>
        <w:rPr>
          <w:b/>
        </w:rPr>
        <w:t>V4-10 Plan Change Draft</w:t>
      </w:r>
      <w:r>
        <w:t>：AI 修改计划必须 before/after preview。</w:t>
      </w:r>
    </w:p>
    <w:p>
      <w:pPr>
        <w:pStyle w:val="ListBullet"/>
      </w:pPr>
      <w:r>
        <w:rPr>
          <w:b/>
        </w:rPr>
        <w:t>V4-11 No Autonomous Change</w:t>
      </w:r>
      <w:r>
        <w:t>：AI 不因训练表现自行改变 Plan。</w:t>
      </w:r>
    </w:p>
    <w:p>
      <w:pPr>
        <w:pStyle w:val="ListBullet"/>
      </w:pPr>
      <w:r>
        <w:rPr>
          <w:b/>
        </w:rPr>
        <w:t>V4-12 Training Tool + RAG</w:t>
      </w:r>
      <w:r>
        <w:t>：结合真实训练数据和训练知识回答。</w:t>
      </w:r>
    </w:p>
    <w:p>
      <w:pPr>
        <w:pStyle w:val="ListBullet"/>
      </w:pPr>
      <w:r>
        <w:rPr>
          <w:b/>
        </w:rPr>
        <w:t>V4-13 AI Export</w:t>
      </w:r>
      <w:r>
        <w:t>：自然语言生成 QuerySpec，确认后复用 Export Service。</w:t>
      </w:r>
    </w:p>
    <w:p>
      <w:r>
        <w:br w:type="page"/>
      </w:r>
    </w:p>
    <w:p>
      <w:pPr>
        <w:pStyle w:val="Heading1"/>
        <w:keepNext/>
      </w:pPr>
      <w:r>
        <w:t>Future</w:t>
      </w:r>
    </w:p>
    <w:p>
      <w:pPr>
        <w:pStyle w:val="ListBullet"/>
      </w:pPr>
      <w:r>
        <w:rPr>
          <w:b/>
        </w:rPr>
        <w:t>F-01 Workout Share</w:t>
      </w:r>
      <w:r>
        <w:t>：分享一次训练的数据卡片。</w:t>
      </w:r>
    </w:p>
    <w:p>
      <w:pPr>
        <w:pStyle w:val="ListBullet"/>
      </w:pPr>
      <w:r>
        <w:rPr>
          <w:b/>
        </w:rPr>
        <w:t>F-02 Plan Share</w:t>
      </w:r>
      <w:r>
        <w:t>：分享/复制训练计划。</w:t>
      </w:r>
    </w:p>
    <w:p>
      <w:pPr>
        <w:pStyle w:val="ListBullet"/>
      </w:pPr>
      <w:r>
        <w:rPr>
          <w:b/>
        </w:rPr>
        <w:t>F-03 Privacy Share</w:t>
      </w:r>
      <w:r>
        <w:t>：分享前用户选择隐藏重量、备注等字段。</w:t>
      </w:r>
    </w:p>
    <w:p>
      <w:pPr>
        <w:pStyle w:val="ListBullet"/>
      </w:pPr>
      <w:r>
        <w:rPr>
          <w:b/>
        </w:rPr>
        <w:t>F-04 Body Lightweight</w:t>
      </w:r>
      <w:r>
        <w:t>：需要时先增加体重等轻量 Metric。</w:t>
      </w:r>
    </w:p>
    <w:p>
      <w:pPr>
        <w:pStyle w:val="ListBullet"/>
      </w:pPr>
      <w:r>
        <w:rPr>
          <w:b/>
        </w:rPr>
        <w:t>F-05 Coach Optional</w:t>
      </w:r>
      <w:r>
        <w:t>：有商业需求后再建立 Coach/Student/Permission。</w:t>
      </w:r>
    </w:p>
    <w:p>
      <w:pPr>
        <w:pStyle w:val="ListBullet"/>
      </w:pPr>
      <w:r>
        <w:rPr>
          <w:b/>
        </w:rPr>
        <w:t>F-06 Health Integration</w:t>
      </w:r>
      <w:r>
        <w:t>：Apple Health/Health Connect/Garmin 暂缓。</w:t>
      </w:r>
    </w:p>
    <w:p>
      <w:pPr>
        <w:pStyle w:val="ListBullet"/>
      </w:pPr>
      <w:r>
        <w:rPr>
          <w:b/>
        </w:rPr>
        <w:t>F-07 Intelligent Import</w:t>
      </w:r>
      <w:r>
        <w:t>：复杂历史文件解析作为独立 Future 能力。</w:t>
      </w:r>
    </w:p>
    <w:p>
      <w:pPr>
        <w:pStyle w:val="ListBullet"/>
      </w:pPr>
      <w:r>
        <w:rPr>
          <w:b/>
        </w:rPr>
        <w:t>F-08 Vision Nutrition</w:t>
      </w:r>
      <w:r>
        <w:t>：食物图片识别不进入当前主线。</w:t>
      </w:r>
    </w:p>
    <w:sectPr w:rsidR="00FC693F" w:rsidRPr="0006063C" w:rsidSect="00034616">
      <w:footerReference w:type="default" r:id="rId9"/>
      <w:pgSz w:w="11906" w:h="16838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F7F7F"/>
        <w:sz w:val="16"/>
      </w:rPr>
      <w:t xml:space="preserve">Fitness Platform PRD V2.2  ·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8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6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5597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8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00" w:after="60"/>
      <w:outlineLvl w:val="3"/>
    </w:pPr>
    <w:rPr>
      <w:rFonts w:asciiTheme="majorHAnsi" w:eastAsiaTheme="majorEastAsia" w:hAnsiTheme="majorHAnsi" w:cstheme="majorBidi" w:ascii="Noto Sans CJK SC" w:hAnsi="Noto Sans CJK SC" w:eastAsia="Noto Sans CJK SC"/>
      <w:b/>
      <w:bCs/>
      <w:i/>
      <w:iCs/>
      <w:color w:val="333333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2F5597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SC" w:hAnsi="Noto Sans CJK SC" w:eastAsia="Noto Sans CJK SC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80"/>
      <w:ind w:left="283" w:right="283"/>
    </w:pPr>
    <w:rPr>
      <w:rFonts w:ascii="DejaVu Sans Mono" w:hAnsi="DejaVu Sans Mono" w:eastAsia="Noto Sans Mono CJK SC"/>
      <w:sz w:val="18"/>
    </w:rPr>
  </w:style>
  <w:style w:type="paragraph" w:customStyle="1" w:styleId="QuotePRD">
    <w:name w:val="Quote PRD"/>
    <w:pPr>
      <w:spacing w:after="100"/>
      <w:ind w:left="397"/>
    </w:pPr>
    <w:rPr>
      <w:rFonts w:ascii="Noto Sans CJK SC" w:hAnsi="Noto Sans CJK SC" w:eastAsia="Noto Sans CJK SC"/>
      <w:i/>
      <w:color w:val="595959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